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D09C7" w14:textId="38981545" w:rsidR="00057CCE" w:rsidRDefault="00000000" w:rsidP="00442AF1">
      <w:pPr>
        <w:jc w:val="center"/>
      </w:pPr>
      <w:r>
        <w:rPr>
          <w:rFonts w:ascii="Calibri" w:hAnsi="Calibri"/>
          <w:b/>
          <w:color w:val="003366"/>
          <w:sz w:val="32"/>
        </w:rPr>
        <w:t>HỆ THỐNG CÂU HỎI TRẮC NGHIỆM TƯ TƯỞNG HỒ CHÍ MINH</w:t>
      </w:r>
    </w:p>
    <w:p w14:paraId="6BACEA9C" w14:textId="77777777" w:rsidR="00057CCE" w:rsidRDefault="00000000">
      <w:pPr>
        <w:spacing w:before="120" w:after="40"/>
      </w:pPr>
      <w:r>
        <w:rPr>
          <w:rFonts w:ascii="Calibri" w:hAnsi="Calibri"/>
          <w:b/>
        </w:rPr>
        <w:t>1. "Đảng lấy chủ nghĩa Mác - Lênin và tư tưởng Hồ Chí Minh làm nền tảng tư tưởng, kim chỉ nam cho hành động", luận điểm trên lần đầu tiên được Đảng Cộng sản Việt Nam khẳng định tại Đại hội Đảng toàn quốc lần thứ mấy?</w:t>
      </w:r>
    </w:p>
    <w:p w14:paraId="63B16246" w14:textId="77777777" w:rsidR="00057CCE" w:rsidRDefault="00000000">
      <w:pPr>
        <w:spacing w:before="20" w:after="20"/>
        <w:ind w:left="360"/>
      </w:pPr>
      <w:r>
        <w:rPr>
          <w:rFonts w:ascii="Calibri" w:hAnsi="Calibri"/>
          <w:sz w:val="21"/>
        </w:rPr>
        <w:t>A. Lần thứ IV (1976)</w:t>
      </w:r>
    </w:p>
    <w:p w14:paraId="2713FE29" w14:textId="77777777" w:rsidR="00057CCE" w:rsidRDefault="00000000">
      <w:pPr>
        <w:spacing w:before="20" w:after="20"/>
        <w:ind w:left="360"/>
      </w:pPr>
      <w:r>
        <w:rPr>
          <w:rFonts w:ascii="Calibri" w:hAnsi="Calibri"/>
          <w:sz w:val="21"/>
        </w:rPr>
        <w:t>B. Lần thứ V (1981)</w:t>
      </w:r>
    </w:p>
    <w:p w14:paraId="450A1F7F" w14:textId="77777777" w:rsidR="00057CCE" w:rsidRDefault="00000000">
      <w:pPr>
        <w:spacing w:before="20" w:after="20"/>
        <w:ind w:left="360"/>
      </w:pPr>
      <w:r>
        <w:rPr>
          <w:rFonts w:ascii="Calibri" w:hAnsi="Calibri"/>
          <w:sz w:val="21"/>
        </w:rPr>
        <w:t>C. Lần thứ VI (1986)</w:t>
      </w:r>
    </w:p>
    <w:p w14:paraId="3067123F" w14:textId="3D74C697" w:rsidR="00057CCE" w:rsidRDefault="00000000">
      <w:pPr>
        <w:spacing w:before="20" w:after="20"/>
        <w:ind w:left="360"/>
      </w:pPr>
      <w:r>
        <w:rPr>
          <w:rFonts w:ascii="Calibri" w:hAnsi="Calibri"/>
          <w:b/>
          <w:sz w:val="21"/>
        </w:rPr>
        <w:t>D. Lần thứ VII (1991)</w:t>
      </w:r>
      <w:r>
        <w:rPr>
          <w:rFonts w:ascii="Calibri" w:hAnsi="Calibri"/>
          <w:b/>
          <w:color w:val="B40000"/>
          <w:sz w:val="21"/>
        </w:rPr>
        <w:t xml:space="preserve"> </w:t>
      </w:r>
    </w:p>
    <w:p w14:paraId="7D33BCD2" w14:textId="77777777" w:rsidR="00057CCE" w:rsidRDefault="00000000">
      <w:pPr>
        <w:spacing w:before="120" w:after="40"/>
      </w:pPr>
      <w:r>
        <w:rPr>
          <w:rFonts w:ascii="Calibri" w:hAnsi="Calibri"/>
          <w:b/>
        </w:rPr>
        <w:t>2. Nội dung cốt lõi của tư tưởng Hồ Chí Minh là:</w:t>
      </w:r>
    </w:p>
    <w:p w14:paraId="44DFBE7F" w14:textId="43F3767B" w:rsidR="00057CCE" w:rsidRDefault="00000000">
      <w:pPr>
        <w:spacing w:before="20" w:after="20"/>
        <w:ind w:left="360"/>
      </w:pPr>
      <w:r>
        <w:rPr>
          <w:rFonts w:ascii="Calibri" w:hAnsi="Calibri"/>
          <w:b/>
          <w:sz w:val="21"/>
        </w:rPr>
        <w:t>A. Độc lập dân tộc gắn liền với chủ nghĩa xã hội</w:t>
      </w:r>
      <w:r>
        <w:rPr>
          <w:rFonts w:ascii="Calibri" w:hAnsi="Calibri"/>
          <w:b/>
          <w:color w:val="B40000"/>
          <w:sz w:val="21"/>
        </w:rPr>
        <w:t xml:space="preserve"> </w:t>
      </w:r>
    </w:p>
    <w:p w14:paraId="569BF1DD" w14:textId="77777777" w:rsidR="00057CCE" w:rsidRDefault="00000000">
      <w:pPr>
        <w:spacing w:before="20" w:after="20"/>
        <w:ind w:left="360"/>
      </w:pPr>
      <w:r>
        <w:rPr>
          <w:rFonts w:ascii="Calibri" w:hAnsi="Calibri"/>
          <w:sz w:val="21"/>
        </w:rPr>
        <w:t>B. Giải phóng dân tộc,</w:t>
      </w:r>
    </w:p>
    <w:p w14:paraId="379AA26C" w14:textId="77777777" w:rsidR="00057CCE" w:rsidRDefault="00000000">
      <w:pPr>
        <w:spacing w:before="20" w:after="20"/>
        <w:ind w:left="360"/>
      </w:pPr>
      <w:r>
        <w:rPr>
          <w:rFonts w:ascii="Calibri" w:hAnsi="Calibri"/>
          <w:sz w:val="21"/>
        </w:rPr>
        <w:t>C. Giải phóng giai cấp</w:t>
      </w:r>
    </w:p>
    <w:p w14:paraId="4255DBBB" w14:textId="77777777" w:rsidR="00057CCE" w:rsidRDefault="00000000">
      <w:pPr>
        <w:spacing w:before="20" w:after="20"/>
        <w:ind w:left="360"/>
      </w:pPr>
      <w:r>
        <w:rPr>
          <w:rFonts w:ascii="Calibri" w:hAnsi="Calibri"/>
          <w:sz w:val="21"/>
        </w:rPr>
        <w:t>D. Giải phóng con người</w:t>
      </w:r>
    </w:p>
    <w:p w14:paraId="72DB6E3F" w14:textId="77777777" w:rsidR="00057CCE" w:rsidRDefault="00000000">
      <w:pPr>
        <w:spacing w:before="120" w:after="40"/>
      </w:pPr>
      <w:r>
        <w:rPr>
          <w:rFonts w:ascii="Calibri" w:hAnsi="Calibri"/>
          <w:b/>
        </w:rPr>
        <w:t>3. Nghị quyết 24C/18.65 tôn vinh Chủ tịch Hồ Chí Minh là Anh hùng giải phóng dân tộc và Danh nhân văn hóa kiệt xuất được UNESCO thông qua vào năm:</w:t>
      </w:r>
    </w:p>
    <w:p w14:paraId="67215481" w14:textId="77777777" w:rsidR="00057CCE" w:rsidRDefault="00000000">
      <w:pPr>
        <w:spacing w:before="20" w:after="20"/>
        <w:ind w:left="360"/>
      </w:pPr>
      <w:r>
        <w:rPr>
          <w:rFonts w:ascii="Calibri" w:hAnsi="Calibri"/>
          <w:sz w:val="21"/>
        </w:rPr>
        <w:t>A. Năm 1969</w:t>
      </w:r>
    </w:p>
    <w:p w14:paraId="04B3CF2E" w14:textId="77777777" w:rsidR="00057CCE" w:rsidRDefault="00000000">
      <w:pPr>
        <w:spacing w:before="20" w:after="20"/>
        <w:ind w:left="360"/>
      </w:pPr>
      <w:r>
        <w:rPr>
          <w:rFonts w:ascii="Calibri" w:hAnsi="Calibri"/>
          <w:sz w:val="21"/>
        </w:rPr>
        <w:t>B. Năm 1975</w:t>
      </w:r>
    </w:p>
    <w:p w14:paraId="011FC3EC" w14:textId="6E152E8A" w:rsidR="00057CCE" w:rsidRDefault="00000000">
      <w:pPr>
        <w:spacing w:before="20" w:after="20"/>
        <w:ind w:left="360"/>
      </w:pPr>
      <w:r>
        <w:rPr>
          <w:rFonts w:ascii="Calibri" w:hAnsi="Calibri"/>
          <w:b/>
          <w:sz w:val="21"/>
        </w:rPr>
        <w:t>C. Năm 1987</w:t>
      </w:r>
      <w:r>
        <w:rPr>
          <w:rFonts w:ascii="Calibri" w:hAnsi="Calibri"/>
          <w:b/>
          <w:color w:val="B40000"/>
          <w:sz w:val="21"/>
        </w:rPr>
        <w:t xml:space="preserve"> </w:t>
      </w:r>
    </w:p>
    <w:p w14:paraId="3AABEEA8" w14:textId="77777777" w:rsidR="00057CCE" w:rsidRDefault="00000000">
      <w:pPr>
        <w:spacing w:before="20" w:after="20"/>
        <w:ind w:left="360"/>
      </w:pPr>
      <w:r>
        <w:rPr>
          <w:rFonts w:ascii="Calibri" w:hAnsi="Calibri"/>
          <w:sz w:val="21"/>
        </w:rPr>
        <w:t>D. Năm 1990</w:t>
      </w:r>
    </w:p>
    <w:p w14:paraId="70EF662A" w14:textId="77777777" w:rsidR="00057CCE" w:rsidRDefault="00000000">
      <w:pPr>
        <w:spacing w:before="120" w:after="40"/>
      </w:pPr>
      <w:r>
        <w:rPr>
          <w:rFonts w:ascii="Calibri" w:hAnsi="Calibri"/>
          <w:b/>
        </w:rPr>
        <w:t>4. Một trong những nguồn gốc của tư tưởng Hồ Chí Minh là tiếp thu:</w:t>
      </w:r>
    </w:p>
    <w:p w14:paraId="2B2F5B56" w14:textId="77777777" w:rsidR="00057CCE" w:rsidRDefault="00000000">
      <w:pPr>
        <w:spacing w:before="20" w:after="20"/>
        <w:ind w:left="360"/>
      </w:pPr>
      <w:r>
        <w:rPr>
          <w:rFonts w:ascii="Calibri" w:hAnsi="Calibri"/>
          <w:sz w:val="21"/>
        </w:rPr>
        <w:t>A. Lòng nhân ái, đức hy sinh của Hồi giáo.</w:t>
      </w:r>
    </w:p>
    <w:p w14:paraId="52CFB24E" w14:textId="77777777" w:rsidR="00057CCE" w:rsidRDefault="00000000">
      <w:pPr>
        <w:spacing w:before="20" w:after="20"/>
        <w:ind w:left="360"/>
      </w:pPr>
      <w:r>
        <w:rPr>
          <w:rFonts w:ascii="Calibri" w:hAnsi="Calibri"/>
          <w:sz w:val="21"/>
        </w:rPr>
        <w:t>B. Các giá trị văn hóa tiến bộ của thời kỳ Phục hưng.</w:t>
      </w:r>
    </w:p>
    <w:p w14:paraId="04F83FCB" w14:textId="3DA74684" w:rsidR="00057CCE" w:rsidRDefault="00000000">
      <w:pPr>
        <w:spacing w:before="20" w:after="20"/>
        <w:ind w:left="360"/>
      </w:pPr>
      <w:r>
        <w:rPr>
          <w:rFonts w:ascii="Calibri" w:hAnsi="Calibri"/>
          <w:b/>
          <w:sz w:val="21"/>
        </w:rPr>
        <w:t>C. Giá trị truyền thống dân tộc.</w:t>
      </w:r>
      <w:r>
        <w:rPr>
          <w:rFonts w:ascii="Calibri" w:hAnsi="Calibri"/>
          <w:b/>
          <w:color w:val="B40000"/>
          <w:sz w:val="21"/>
        </w:rPr>
        <w:t xml:space="preserve"> </w:t>
      </w:r>
    </w:p>
    <w:p w14:paraId="42B3FFF9" w14:textId="77777777" w:rsidR="00057CCE" w:rsidRDefault="00000000">
      <w:pPr>
        <w:spacing w:before="20" w:after="20"/>
        <w:ind w:left="360"/>
      </w:pPr>
      <w:r>
        <w:rPr>
          <w:rFonts w:ascii="Calibri" w:hAnsi="Calibri"/>
          <w:sz w:val="21"/>
        </w:rPr>
        <w:t>D. Văn hóa Phục hưng</w:t>
      </w:r>
    </w:p>
    <w:p w14:paraId="0E6FDA43" w14:textId="77777777" w:rsidR="00057CCE" w:rsidRDefault="00000000">
      <w:pPr>
        <w:spacing w:before="120" w:after="40"/>
      </w:pPr>
      <w:r>
        <w:rPr>
          <w:rFonts w:ascii="Calibri" w:hAnsi="Calibri"/>
          <w:b/>
        </w:rPr>
        <w:t>5. Một trong những nguồn gốc của tư tưởng Hồ Chí Minh là tiếp thu:</w:t>
      </w:r>
    </w:p>
    <w:p w14:paraId="7414F7E8" w14:textId="5548FC76" w:rsidR="00057CCE" w:rsidRDefault="00000000">
      <w:pPr>
        <w:spacing w:before="20" w:after="20"/>
        <w:ind w:left="360"/>
      </w:pPr>
      <w:r>
        <w:rPr>
          <w:rFonts w:ascii="Calibri" w:hAnsi="Calibri"/>
          <w:b/>
          <w:sz w:val="21"/>
        </w:rPr>
        <w:t>A. Tinh hoa văn hóa nhân loại.</w:t>
      </w:r>
      <w:r>
        <w:rPr>
          <w:rFonts w:ascii="Calibri" w:hAnsi="Calibri"/>
          <w:b/>
          <w:color w:val="B40000"/>
          <w:sz w:val="21"/>
        </w:rPr>
        <w:t xml:space="preserve"> </w:t>
      </w:r>
    </w:p>
    <w:p w14:paraId="637768A1" w14:textId="77777777" w:rsidR="00057CCE" w:rsidRDefault="00000000">
      <w:pPr>
        <w:spacing w:before="20" w:after="20"/>
        <w:ind w:left="360"/>
      </w:pPr>
      <w:r>
        <w:rPr>
          <w:rFonts w:ascii="Calibri" w:hAnsi="Calibri"/>
          <w:sz w:val="21"/>
        </w:rPr>
        <w:t>B. Các giá trị văn hóa tiến bộ của thời kỳ Phục hưng.</w:t>
      </w:r>
    </w:p>
    <w:p w14:paraId="76F5D14F" w14:textId="77777777" w:rsidR="00057CCE" w:rsidRDefault="00000000">
      <w:pPr>
        <w:spacing w:before="20" w:after="20"/>
        <w:ind w:left="360"/>
      </w:pPr>
      <w:r>
        <w:rPr>
          <w:rFonts w:ascii="Calibri" w:hAnsi="Calibri"/>
          <w:sz w:val="21"/>
        </w:rPr>
        <w:t>C. Toàn bộ tư tưởng của các nhà khai sáng.</w:t>
      </w:r>
    </w:p>
    <w:p w14:paraId="4F6BC852" w14:textId="77777777" w:rsidR="00057CCE" w:rsidRDefault="00000000">
      <w:pPr>
        <w:spacing w:before="20" w:after="20"/>
        <w:ind w:left="360"/>
      </w:pPr>
      <w:r>
        <w:rPr>
          <w:rFonts w:ascii="Calibri" w:hAnsi="Calibri"/>
          <w:sz w:val="21"/>
        </w:rPr>
        <w:t>D. Lòng nhân ái, đức hy sinh của Hồi giáo.</w:t>
      </w:r>
    </w:p>
    <w:p w14:paraId="74F0DF1B" w14:textId="77777777" w:rsidR="00057CCE" w:rsidRDefault="00000000">
      <w:pPr>
        <w:spacing w:before="120" w:after="40"/>
      </w:pPr>
      <w:r>
        <w:rPr>
          <w:rFonts w:ascii="Calibri" w:hAnsi="Calibri"/>
          <w:b/>
        </w:rPr>
        <w:t>6. Điếu văn của Ban Chấp hành Trung ương Đảng Lao động Việt Nam năm 1969 khẳng định: “Dân tộc ta, nhân dân ta, non sông đất nước ta đã sinh ra HỒ CHỦ TỊCH, người anh hùng dân tộc vĩ đại, và chính Người đã làm ....... dân tộc ta, nhân dân ta và non sông đất nước ta”. Từ còn thiếu là:</w:t>
      </w:r>
    </w:p>
    <w:p w14:paraId="57AC0F89" w14:textId="77777777" w:rsidR="00057CCE" w:rsidRDefault="00000000">
      <w:pPr>
        <w:spacing w:before="20" w:after="20"/>
        <w:ind w:left="360"/>
      </w:pPr>
      <w:r>
        <w:rPr>
          <w:rFonts w:ascii="Calibri" w:hAnsi="Calibri"/>
          <w:sz w:val="21"/>
        </w:rPr>
        <w:t>A. Nổi tiếng</w:t>
      </w:r>
    </w:p>
    <w:p w14:paraId="7EDCD701" w14:textId="77777777" w:rsidR="00057CCE" w:rsidRDefault="00000000">
      <w:pPr>
        <w:spacing w:before="20" w:after="20"/>
        <w:ind w:left="360"/>
      </w:pPr>
      <w:r>
        <w:rPr>
          <w:rFonts w:ascii="Calibri" w:hAnsi="Calibri"/>
          <w:sz w:val="21"/>
        </w:rPr>
        <w:t>B. Nâng tầm</w:t>
      </w:r>
    </w:p>
    <w:p w14:paraId="79313234" w14:textId="77777777" w:rsidR="00057CCE" w:rsidRDefault="00000000">
      <w:pPr>
        <w:spacing w:before="20" w:after="20"/>
        <w:ind w:left="360"/>
      </w:pPr>
      <w:r>
        <w:rPr>
          <w:rFonts w:ascii="Calibri" w:hAnsi="Calibri"/>
          <w:sz w:val="21"/>
        </w:rPr>
        <w:t>C. Rạng danh</w:t>
      </w:r>
    </w:p>
    <w:p w14:paraId="6F5FE402" w14:textId="6C0A11C8" w:rsidR="00057CCE" w:rsidRDefault="00000000">
      <w:pPr>
        <w:spacing w:before="20" w:after="20"/>
        <w:ind w:left="360"/>
      </w:pPr>
      <w:r>
        <w:rPr>
          <w:rFonts w:ascii="Calibri" w:hAnsi="Calibri"/>
          <w:b/>
          <w:sz w:val="21"/>
        </w:rPr>
        <w:t>D. Rạng rỡ</w:t>
      </w:r>
      <w:r>
        <w:rPr>
          <w:rFonts w:ascii="Calibri" w:hAnsi="Calibri"/>
          <w:b/>
          <w:color w:val="B40000"/>
          <w:sz w:val="21"/>
        </w:rPr>
        <w:t xml:space="preserve"> </w:t>
      </w:r>
    </w:p>
    <w:p w14:paraId="4CBB08F4" w14:textId="77777777" w:rsidR="00057CCE" w:rsidRDefault="00000000">
      <w:pPr>
        <w:spacing w:before="120" w:after="40"/>
      </w:pPr>
      <w:r>
        <w:rPr>
          <w:rFonts w:ascii="Calibri" w:hAnsi="Calibri"/>
          <w:b/>
        </w:rPr>
        <w:t>7. Ngày 21/6/1925, tờ báo do Hồ Chí Minh sáng lập xuất bản số đầu tiên, đánh dấu sự ra đời của nền báo chí cách mạng Việt Nam. Tờ báo đó là:</w:t>
      </w:r>
    </w:p>
    <w:p w14:paraId="3E534598" w14:textId="59591A78" w:rsidR="00057CCE" w:rsidRDefault="00000000">
      <w:pPr>
        <w:spacing w:before="20" w:after="20"/>
        <w:ind w:left="360"/>
      </w:pPr>
      <w:r>
        <w:rPr>
          <w:rFonts w:ascii="Calibri" w:hAnsi="Calibri"/>
          <w:b/>
          <w:sz w:val="21"/>
        </w:rPr>
        <w:t>A. Báo Thanh niên</w:t>
      </w:r>
      <w:r>
        <w:rPr>
          <w:rFonts w:ascii="Calibri" w:hAnsi="Calibri"/>
          <w:b/>
          <w:color w:val="B40000"/>
          <w:sz w:val="21"/>
        </w:rPr>
        <w:t xml:space="preserve"> </w:t>
      </w:r>
    </w:p>
    <w:p w14:paraId="1BA1A09A" w14:textId="77777777" w:rsidR="00057CCE" w:rsidRDefault="00000000">
      <w:pPr>
        <w:spacing w:before="20" w:after="20"/>
        <w:ind w:left="360"/>
      </w:pPr>
      <w:r>
        <w:rPr>
          <w:rFonts w:ascii="Calibri" w:hAnsi="Calibri"/>
          <w:sz w:val="21"/>
        </w:rPr>
        <w:lastRenderedPageBreak/>
        <w:t>B. Báo Người cùng khổ (Le Paria)</w:t>
      </w:r>
    </w:p>
    <w:p w14:paraId="229AF942" w14:textId="77777777" w:rsidR="00057CCE" w:rsidRDefault="00000000">
      <w:pPr>
        <w:spacing w:before="20" w:after="20"/>
        <w:ind w:left="360"/>
      </w:pPr>
      <w:r>
        <w:rPr>
          <w:rFonts w:ascii="Calibri" w:hAnsi="Calibri"/>
          <w:sz w:val="21"/>
        </w:rPr>
        <w:t>C. Báo Nhân dân</w:t>
      </w:r>
    </w:p>
    <w:p w14:paraId="2E590D21" w14:textId="77777777" w:rsidR="00057CCE" w:rsidRDefault="00000000">
      <w:pPr>
        <w:spacing w:before="20" w:after="20"/>
        <w:ind w:left="360"/>
      </w:pPr>
      <w:r>
        <w:rPr>
          <w:rFonts w:ascii="Calibri" w:hAnsi="Calibri"/>
          <w:sz w:val="21"/>
        </w:rPr>
        <w:t>D. Báo Tuổi trẻ</w:t>
      </w:r>
    </w:p>
    <w:p w14:paraId="29596EA6" w14:textId="77777777" w:rsidR="00057CCE" w:rsidRDefault="00000000">
      <w:pPr>
        <w:spacing w:before="120" w:after="40"/>
      </w:pPr>
      <w:r>
        <w:rPr>
          <w:rFonts w:ascii="Calibri" w:hAnsi="Calibri"/>
          <w:b/>
        </w:rPr>
        <w:t>8. “Luận cương của V. I. Lênin làm cho tôi rất cảm động, phấn khởi, sáng tỏ, tin tưởng biết bao. Tôi vui mừng đến phát khóc lên. Ngồi một mình trong buồng mà tôi nói to lên như đang nói trước quần chúng đông đảo: Hỡi ...... bị đọa đầy đau khổ, đây là cái cần thiết cho chúng ta, đây là con đường giải phóng của chúng ta”. Từ còn thiếu là:</w:t>
      </w:r>
    </w:p>
    <w:p w14:paraId="66F6B0F7" w14:textId="77777777" w:rsidR="00057CCE" w:rsidRDefault="00000000">
      <w:pPr>
        <w:spacing w:before="20" w:after="20"/>
        <w:ind w:left="360"/>
      </w:pPr>
      <w:r>
        <w:rPr>
          <w:rFonts w:ascii="Calibri" w:hAnsi="Calibri"/>
          <w:sz w:val="21"/>
        </w:rPr>
        <w:t>A. Nhân dân</w:t>
      </w:r>
    </w:p>
    <w:p w14:paraId="20EFEBB1" w14:textId="77777777" w:rsidR="00057CCE" w:rsidRDefault="00000000">
      <w:pPr>
        <w:spacing w:before="20" w:after="20"/>
        <w:ind w:left="360"/>
      </w:pPr>
      <w:r>
        <w:rPr>
          <w:rFonts w:ascii="Calibri" w:hAnsi="Calibri"/>
          <w:sz w:val="21"/>
        </w:rPr>
        <w:t>B. Người dân</w:t>
      </w:r>
    </w:p>
    <w:p w14:paraId="2F31B7B9" w14:textId="4A594E53" w:rsidR="00057CCE" w:rsidRDefault="00000000">
      <w:pPr>
        <w:spacing w:before="20" w:after="20"/>
        <w:ind w:left="360"/>
      </w:pPr>
      <w:r>
        <w:rPr>
          <w:rFonts w:ascii="Calibri" w:hAnsi="Calibri"/>
          <w:b/>
          <w:sz w:val="21"/>
        </w:rPr>
        <w:t>C. Đồng bào</w:t>
      </w:r>
      <w:r>
        <w:rPr>
          <w:rFonts w:ascii="Calibri" w:hAnsi="Calibri"/>
          <w:b/>
          <w:color w:val="B40000"/>
          <w:sz w:val="21"/>
        </w:rPr>
        <w:t xml:space="preserve"> </w:t>
      </w:r>
    </w:p>
    <w:p w14:paraId="2162068E" w14:textId="77777777" w:rsidR="00057CCE" w:rsidRDefault="00000000">
      <w:pPr>
        <w:spacing w:before="20" w:after="20"/>
        <w:ind w:left="360"/>
      </w:pPr>
      <w:r>
        <w:rPr>
          <w:rFonts w:ascii="Calibri" w:hAnsi="Calibri"/>
          <w:sz w:val="21"/>
        </w:rPr>
        <w:t>D. Anh em</w:t>
      </w:r>
    </w:p>
    <w:p w14:paraId="48A240F7" w14:textId="77777777" w:rsidR="00057CCE" w:rsidRDefault="00000000">
      <w:pPr>
        <w:spacing w:before="120" w:after="40"/>
      </w:pPr>
      <w:r>
        <w:rPr>
          <w:rFonts w:ascii="Calibri" w:hAnsi="Calibri"/>
          <w:b/>
        </w:rPr>
        <w:t>9. Giai đoạn tìm tôi con đường cứu nước, giải phóng dân tộc của Chủ tịch Hồ Chí Minh được tính từ:</w:t>
      </w:r>
    </w:p>
    <w:p w14:paraId="13A3133B" w14:textId="77777777" w:rsidR="00057CCE" w:rsidRDefault="00000000">
      <w:pPr>
        <w:spacing w:before="20" w:after="20"/>
        <w:ind w:left="360"/>
      </w:pPr>
      <w:r>
        <w:rPr>
          <w:rFonts w:ascii="Calibri" w:hAnsi="Calibri"/>
          <w:sz w:val="21"/>
        </w:rPr>
        <w:t>A. 1890 - 1911</w:t>
      </w:r>
    </w:p>
    <w:p w14:paraId="72258D8E" w14:textId="5F1EB319" w:rsidR="00057CCE" w:rsidRDefault="00000000">
      <w:pPr>
        <w:spacing w:before="20" w:after="20"/>
        <w:ind w:left="360"/>
      </w:pPr>
      <w:r>
        <w:rPr>
          <w:rFonts w:ascii="Calibri" w:hAnsi="Calibri"/>
          <w:b/>
          <w:sz w:val="21"/>
        </w:rPr>
        <w:t>B. 1911 - 1920.</w:t>
      </w:r>
      <w:r>
        <w:rPr>
          <w:rFonts w:ascii="Calibri" w:hAnsi="Calibri"/>
          <w:b/>
          <w:color w:val="B40000"/>
          <w:sz w:val="21"/>
        </w:rPr>
        <w:t xml:space="preserve"> </w:t>
      </w:r>
    </w:p>
    <w:p w14:paraId="25B47999" w14:textId="77777777" w:rsidR="00057CCE" w:rsidRDefault="00000000">
      <w:pPr>
        <w:spacing w:before="20" w:after="20"/>
        <w:ind w:left="360"/>
      </w:pPr>
      <w:r>
        <w:rPr>
          <w:rFonts w:ascii="Calibri" w:hAnsi="Calibri"/>
          <w:sz w:val="21"/>
        </w:rPr>
        <w:t>C. 1921 - 1930.</w:t>
      </w:r>
    </w:p>
    <w:p w14:paraId="17A9A38C" w14:textId="77777777" w:rsidR="00057CCE" w:rsidRDefault="00000000">
      <w:pPr>
        <w:spacing w:before="20" w:after="20"/>
        <w:ind w:left="360"/>
      </w:pPr>
      <w:r>
        <w:rPr>
          <w:rFonts w:ascii="Calibri" w:hAnsi="Calibri"/>
          <w:sz w:val="21"/>
        </w:rPr>
        <w:t>D. 1930 - 1941</w:t>
      </w:r>
    </w:p>
    <w:p w14:paraId="61F3F7D7" w14:textId="77777777" w:rsidR="00057CCE" w:rsidRDefault="00000000">
      <w:pPr>
        <w:spacing w:before="120" w:after="40"/>
      </w:pPr>
      <w:r>
        <w:rPr>
          <w:rFonts w:ascii="Calibri" w:hAnsi="Calibri"/>
          <w:b/>
        </w:rPr>
        <w:t>10. Giai đoạn hình thành cơ bản tư tưởng về con đường cách mạng Việt Nam của Chủ tịch Hồ Chí Minh được tính từ:</w:t>
      </w:r>
    </w:p>
    <w:p w14:paraId="6777E5F8" w14:textId="77777777" w:rsidR="00057CCE" w:rsidRDefault="00000000">
      <w:pPr>
        <w:spacing w:before="20" w:after="20"/>
        <w:ind w:left="360"/>
      </w:pPr>
      <w:r>
        <w:rPr>
          <w:rFonts w:ascii="Calibri" w:hAnsi="Calibri"/>
          <w:sz w:val="21"/>
        </w:rPr>
        <w:t>A. 1911 - 1920.</w:t>
      </w:r>
    </w:p>
    <w:p w14:paraId="7DBE4663" w14:textId="37C9A3F8" w:rsidR="00057CCE" w:rsidRDefault="00000000">
      <w:pPr>
        <w:spacing w:before="20" w:after="20"/>
        <w:ind w:left="360"/>
      </w:pPr>
      <w:r>
        <w:rPr>
          <w:rFonts w:ascii="Calibri" w:hAnsi="Calibri"/>
          <w:b/>
          <w:sz w:val="21"/>
        </w:rPr>
        <w:t>B. 1921 - 1930.</w:t>
      </w:r>
      <w:r>
        <w:rPr>
          <w:rFonts w:ascii="Calibri" w:hAnsi="Calibri"/>
          <w:b/>
          <w:color w:val="B40000"/>
          <w:sz w:val="21"/>
        </w:rPr>
        <w:t xml:space="preserve"> </w:t>
      </w:r>
    </w:p>
    <w:p w14:paraId="079F485E" w14:textId="77777777" w:rsidR="00057CCE" w:rsidRDefault="00000000">
      <w:pPr>
        <w:spacing w:before="20" w:after="20"/>
        <w:ind w:left="360"/>
      </w:pPr>
      <w:r>
        <w:rPr>
          <w:rFonts w:ascii="Calibri" w:hAnsi="Calibri"/>
          <w:sz w:val="21"/>
        </w:rPr>
        <w:t>C. 1930 - 1941</w:t>
      </w:r>
    </w:p>
    <w:p w14:paraId="04A7F021" w14:textId="77777777" w:rsidR="00057CCE" w:rsidRDefault="00000000">
      <w:pPr>
        <w:spacing w:before="20" w:after="20"/>
        <w:ind w:left="360"/>
      </w:pPr>
      <w:r>
        <w:rPr>
          <w:rFonts w:ascii="Calibri" w:hAnsi="Calibri"/>
          <w:sz w:val="21"/>
        </w:rPr>
        <w:t>D. 1941 - 1969</w:t>
      </w:r>
    </w:p>
    <w:p w14:paraId="39B3DB62" w14:textId="77777777" w:rsidR="00057CCE" w:rsidRDefault="00000000">
      <w:pPr>
        <w:spacing w:before="120" w:after="40"/>
      </w:pPr>
      <w:r>
        <w:rPr>
          <w:rFonts w:ascii="Calibri" w:hAnsi="Calibri"/>
          <w:b/>
        </w:rPr>
        <w:t>11. Giai đoạn hình thành tư tưởng yêu nước và chí hướng cứu nước của Chủ tịch Hồ Chí Minh được tính từ:</w:t>
      </w:r>
    </w:p>
    <w:p w14:paraId="43F41DB0" w14:textId="4DA42B6C" w:rsidR="00057CCE" w:rsidRDefault="00000000">
      <w:pPr>
        <w:spacing w:before="20" w:after="20"/>
        <w:ind w:left="360"/>
      </w:pPr>
      <w:r>
        <w:rPr>
          <w:rFonts w:ascii="Calibri" w:hAnsi="Calibri"/>
          <w:b/>
          <w:sz w:val="21"/>
        </w:rPr>
        <w:t>A. 1890 - 1911</w:t>
      </w:r>
      <w:r>
        <w:rPr>
          <w:rFonts w:ascii="Calibri" w:hAnsi="Calibri"/>
          <w:b/>
          <w:color w:val="B40000"/>
          <w:sz w:val="21"/>
        </w:rPr>
        <w:t xml:space="preserve"> </w:t>
      </w:r>
    </w:p>
    <w:p w14:paraId="0723AFAC" w14:textId="77777777" w:rsidR="00057CCE" w:rsidRDefault="00000000">
      <w:pPr>
        <w:spacing w:before="20" w:after="20"/>
        <w:ind w:left="360"/>
      </w:pPr>
      <w:r>
        <w:rPr>
          <w:rFonts w:ascii="Calibri" w:hAnsi="Calibri"/>
          <w:sz w:val="21"/>
        </w:rPr>
        <w:t>B. 1911 - 1920.</w:t>
      </w:r>
    </w:p>
    <w:p w14:paraId="7F171EF0" w14:textId="77777777" w:rsidR="00057CCE" w:rsidRDefault="00000000">
      <w:pPr>
        <w:spacing w:before="20" w:after="20"/>
        <w:ind w:left="360"/>
      </w:pPr>
      <w:r>
        <w:rPr>
          <w:rFonts w:ascii="Calibri" w:hAnsi="Calibri"/>
          <w:sz w:val="21"/>
        </w:rPr>
        <w:t>C. 1921 - 1930.</w:t>
      </w:r>
    </w:p>
    <w:p w14:paraId="350AEC00" w14:textId="77777777" w:rsidR="00057CCE" w:rsidRDefault="00000000">
      <w:pPr>
        <w:spacing w:before="20" w:after="20"/>
        <w:ind w:left="360"/>
      </w:pPr>
      <w:r>
        <w:rPr>
          <w:rFonts w:ascii="Calibri" w:hAnsi="Calibri"/>
          <w:sz w:val="21"/>
        </w:rPr>
        <w:t>D. 1930 - 1941</w:t>
      </w:r>
    </w:p>
    <w:p w14:paraId="7F0C9DEE" w14:textId="77777777" w:rsidR="00057CCE" w:rsidRDefault="00000000">
      <w:pPr>
        <w:spacing w:before="120" w:after="40"/>
      </w:pPr>
      <w:r>
        <w:rPr>
          <w:rFonts w:ascii="Calibri" w:hAnsi="Calibri"/>
          <w:b/>
        </w:rPr>
        <w:t>12. Giai đoạn vượt qua thử thách, kiên trì giữ vững lập trường cách mạng của Chủ tịch Hồ Chí Minh được tính từ:</w:t>
      </w:r>
    </w:p>
    <w:p w14:paraId="22139CD0" w14:textId="77777777" w:rsidR="00057CCE" w:rsidRDefault="00000000">
      <w:pPr>
        <w:spacing w:before="20" w:after="20"/>
        <w:ind w:left="360"/>
      </w:pPr>
      <w:r>
        <w:rPr>
          <w:rFonts w:ascii="Calibri" w:hAnsi="Calibri"/>
          <w:sz w:val="21"/>
        </w:rPr>
        <w:t>A. 1911 - 1920.</w:t>
      </w:r>
    </w:p>
    <w:p w14:paraId="65739A06" w14:textId="77777777" w:rsidR="00057CCE" w:rsidRDefault="00000000">
      <w:pPr>
        <w:spacing w:before="20" w:after="20"/>
        <w:ind w:left="360"/>
      </w:pPr>
      <w:r>
        <w:rPr>
          <w:rFonts w:ascii="Calibri" w:hAnsi="Calibri"/>
          <w:sz w:val="21"/>
        </w:rPr>
        <w:t>B. 1921 - 1930.</w:t>
      </w:r>
    </w:p>
    <w:p w14:paraId="1EE8B671" w14:textId="2E22AF45" w:rsidR="00057CCE" w:rsidRDefault="00000000">
      <w:pPr>
        <w:spacing w:before="20" w:after="20"/>
        <w:ind w:left="360"/>
      </w:pPr>
      <w:r>
        <w:rPr>
          <w:rFonts w:ascii="Calibri" w:hAnsi="Calibri"/>
          <w:b/>
          <w:sz w:val="21"/>
        </w:rPr>
        <w:t>C. 1930 - 1941</w:t>
      </w:r>
      <w:r>
        <w:rPr>
          <w:rFonts w:ascii="Calibri" w:hAnsi="Calibri"/>
          <w:b/>
          <w:color w:val="B40000"/>
          <w:sz w:val="21"/>
        </w:rPr>
        <w:t xml:space="preserve"> </w:t>
      </w:r>
    </w:p>
    <w:p w14:paraId="60ABD3DB" w14:textId="77777777" w:rsidR="00057CCE" w:rsidRDefault="00000000">
      <w:pPr>
        <w:spacing w:before="20" w:after="20"/>
        <w:ind w:left="360"/>
      </w:pPr>
      <w:r>
        <w:rPr>
          <w:rFonts w:ascii="Calibri" w:hAnsi="Calibri"/>
          <w:sz w:val="21"/>
        </w:rPr>
        <w:t>D. 1941 - 1969</w:t>
      </w:r>
    </w:p>
    <w:p w14:paraId="3AEB6B59" w14:textId="77777777" w:rsidR="00057CCE" w:rsidRDefault="00000000">
      <w:pPr>
        <w:spacing w:before="120" w:after="40"/>
      </w:pPr>
      <w:r>
        <w:rPr>
          <w:rFonts w:ascii="Calibri" w:hAnsi="Calibri"/>
          <w:b/>
        </w:rPr>
        <w:t>13. Giai đoạn tư tưởng Hồ Chí Minh tiếp tục phát triển hoàn thiện được tính từ:</w:t>
      </w:r>
    </w:p>
    <w:p w14:paraId="748219A8" w14:textId="77777777" w:rsidR="00057CCE" w:rsidRDefault="00000000">
      <w:pPr>
        <w:spacing w:before="20" w:after="20"/>
        <w:ind w:left="360"/>
      </w:pPr>
      <w:r>
        <w:rPr>
          <w:rFonts w:ascii="Calibri" w:hAnsi="Calibri"/>
          <w:sz w:val="21"/>
        </w:rPr>
        <w:t>A. 1911 - 1920.</w:t>
      </w:r>
    </w:p>
    <w:p w14:paraId="3E1F4A8D" w14:textId="77777777" w:rsidR="00057CCE" w:rsidRDefault="00000000">
      <w:pPr>
        <w:spacing w:before="20" w:after="20"/>
        <w:ind w:left="360"/>
      </w:pPr>
      <w:r>
        <w:rPr>
          <w:rFonts w:ascii="Calibri" w:hAnsi="Calibri"/>
          <w:sz w:val="21"/>
        </w:rPr>
        <w:t>B. 1921 - 1930.</w:t>
      </w:r>
    </w:p>
    <w:p w14:paraId="517BDB43" w14:textId="77777777" w:rsidR="00057CCE" w:rsidRDefault="00000000">
      <w:pPr>
        <w:spacing w:before="20" w:after="20"/>
        <w:ind w:left="360"/>
      </w:pPr>
      <w:r>
        <w:rPr>
          <w:rFonts w:ascii="Calibri" w:hAnsi="Calibri"/>
          <w:sz w:val="21"/>
        </w:rPr>
        <w:t>C. 1930 - 1941</w:t>
      </w:r>
    </w:p>
    <w:p w14:paraId="17978397" w14:textId="03AAA62A" w:rsidR="00057CCE" w:rsidRDefault="00000000">
      <w:pPr>
        <w:spacing w:before="20" w:after="20"/>
        <w:ind w:left="360"/>
      </w:pPr>
      <w:r>
        <w:rPr>
          <w:rFonts w:ascii="Calibri" w:hAnsi="Calibri"/>
          <w:b/>
          <w:sz w:val="21"/>
        </w:rPr>
        <w:t>D. 1941 - 1969</w:t>
      </w:r>
      <w:r>
        <w:rPr>
          <w:rFonts w:ascii="Calibri" w:hAnsi="Calibri"/>
          <w:b/>
          <w:color w:val="B40000"/>
          <w:sz w:val="21"/>
        </w:rPr>
        <w:t xml:space="preserve"> </w:t>
      </w:r>
    </w:p>
    <w:p w14:paraId="2AA00110" w14:textId="77777777" w:rsidR="00057CCE" w:rsidRDefault="00000000">
      <w:pPr>
        <w:spacing w:before="120" w:after="40"/>
      </w:pPr>
      <w:r>
        <w:rPr>
          <w:rFonts w:ascii="Calibri" w:hAnsi="Calibri"/>
          <w:b/>
        </w:rPr>
        <w:t>14. Nguồn gốc quyết định bản chất tư tưởng Hồ Chí Minh là:</w:t>
      </w:r>
    </w:p>
    <w:p w14:paraId="5755880C" w14:textId="77777777" w:rsidR="00057CCE" w:rsidRDefault="00000000">
      <w:pPr>
        <w:spacing w:before="20" w:after="20"/>
        <w:ind w:left="360"/>
      </w:pPr>
      <w:r>
        <w:rPr>
          <w:rFonts w:ascii="Calibri" w:hAnsi="Calibri"/>
          <w:sz w:val="21"/>
        </w:rPr>
        <w:t>A. Giá trị truyền thống dân tộc</w:t>
      </w:r>
    </w:p>
    <w:p w14:paraId="075107E9" w14:textId="44B5404C" w:rsidR="00057CCE" w:rsidRDefault="00000000">
      <w:pPr>
        <w:spacing w:before="20" w:after="20"/>
        <w:ind w:left="360"/>
      </w:pPr>
      <w:r>
        <w:rPr>
          <w:rFonts w:ascii="Calibri" w:hAnsi="Calibri"/>
          <w:b/>
          <w:sz w:val="21"/>
        </w:rPr>
        <w:lastRenderedPageBreak/>
        <w:t>B. Chủ nghĩa Mác - Lênin</w:t>
      </w:r>
      <w:r>
        <w:rPr>
          <w:rFonts w:ascii="Calibri" w:hAnsi="Calibri"/>
          <w:b/>
          <w:color w:val="B40000"/>
          <w:sz w:val="21"/>
        </w:rPr>
        <w:t xml:space="preserve"> </w:t>
      </w:r>
    </w:p>
    <w:p w14:paraId="4AA91710" w14:textId="77777777" w:rsidR="00057CCE" w:rsidRDefault="00000000">
      <w:pPr>
        <w:spacing w:before="20" w:after="20"/>
        <w:ind w:left="360"/>
      </w:pPr>
      <w:r>
        <w:rPr>
          <w:rFonts w:ascii="Calibri" w:hAnsi="Calibri"/>
          <w:sz w:val="21"/>
        </w:rPr>
        <w:t>C. Tinh hoa văn hóa nhân loại</w:t>
      </w:r>
    </w:p>
    <w:p w14:paraId="53E69B1A" w14:textId="77777777" w:rsidR="00057CCE" w:rsidRDefault="00000000">
      <w:pPr>
        <w:spacing w:before="20" w:after="20"/>
        <w:ind w:left="360"/>
      </w:pPr>
      <w:r>
        <w:rPr>
          <w:rFonts w:ascii="Calibri" w:hAnsi="Calibri"/>
          <w:sz w:val="21"/>
        </w:rPr>
        <w:t>D. Phẩm chất cá nhân Hồ Chí Minh</w:t>
      </w:r>
    </w:p>
    <w:p w14:paraId="50D90990" w14:textId="77777777" w:rsidR="00057CCE" w:rsidRDefault="00000000">
      <w:pPr>
        <w:spacing w:before="120" w:after="40"/>
      </w:pPr>
      <w:r>
        <w:rPr>
          <w:rFonts w:ascii="Calibri" w:hAnsi="Calibri"/>
          <w:b/>
        </w:rPr>
        <w:t>15. Năm 1925, Hồ Chí Minh đã cải tổ Tâm Tâm xã thành tổ chức:</w:t>
      </w:r>
    </w:p>
    <w:p w14:paraId="3150C057" w14:textId="78706F6F" w:rsidR="00057CCE" w:rsidRDefault="00000000">
      <w:pPr>
        <w:spacing w:before="20" w:after="20"/>
        <w:ind w:left="360"/>
      </w:pPr>
      <w:r>
        <w:rPr>
          <w:rFonts w:ascii="Calibri" w:hAnsi="Calibri"/>
          <w:b/>
          <w:sz w:val="21"/>
        </w:rPr>
        <w:t>A. Hội Việt Nam Cách mạng thanh niên</w:t>
      </w:r>
      <w:r>
        <w:rPr>
          <w:rFonts w:ascii="Calibri" w:hAnsi="Calibri"/>
          <w:b/>
          <w:color w:val="B40000"/>
          <w:sz w:val="21"/>
        </w:rPr>
        <w:t xml:space="preserve"> </w:t>
      </w:r>
    </w:p>
    <w:p w14:paraId="01EF9A15" w14:textId="77777777" w:rsidR="00057CCE" w:rsidRDefault="00000000">
      <w:pPr>
        <w:spacing w:before="20" w:after="20"/>
        <w:ind w:left="360"/>
      </w:pPr>
      <w:r>
        <w:rPr>
          <w:rFonts w:ascii="Calibri" w:hAnsi="Calibri"/>
          <w:sz w:val="21"/>
        </w:rPr>
        <w:t>B. Đảng Phục Việt</w:t>
      </w:r>
    </w:p>
    <w:p w14:paraId="5FF6CE40" w14:textId="77777777" w:rsidR="00057CCE" w:rsidRDefault="00000000">
      <w:pPr>
        <w:spacing w:before="20" w:after="20"/>
        <w:ind w:left="360"/>
      </w:pPr>
      <w:r>
        <w:rPr>
          <w:rFonts w:ascii="Calibri" w:hAnsi="Calibri"/>
          <w:sz w:val="21"/>
        </w:rPr>
        <w:t>C. Đảng Hưng Nam</w:t>
      </w:r>
    </w:p>
    <w:p w14:paraId="1A53570E" w14:textId="77777777" w:rsidR="00057CCE" w:rsidRDefault="00000000">
      <w:pPr>
        <w:spacing w:before="20" w:after="20"/>
        <w:ind w:left="360"/>
      </w:pPr>
      <w:r>
        <w:rPr>
          <w:rFonts w:ascii="Calibri" w:hAnsi="Calibri"/>
          <w:sz w:val="21"/>
        </w:rPr>
        <w:t>D. Việt Nam Quốc dân Đảng</w:t>
      </w:r>
    </w:p>
    <w:p w14:paraId="0A3F6A7D" w14:textId="77777777" w:rsidR="00057CCE" w:rsidRDefault="00000000">
      <w:pPr>
        <w:spacing w:before="120" w:after="40"/>
      </w:pPr>
      <w:r>
        <w:rPr>
          <w:rFonts w:ascii="Calibri" w:hAnsi="Calibri"/>
          <w:b/>
        </w:rPr>
        <w:t>16. Trong Thư gửi các bạn thanh niên ngày 17/8/1947, Chủ tịch Hồ Chí Minh viết: “Thanh niên là ......... của nước nhà. Thật vậy nước nhà thịnh hay suy, yếu hay mạnh một phần lớn là do các thanh niên”. Điền từ còn thiếu:</w:t>
      </w:r>
    </w:p>
    <w:p w14:paraId="3DE4EBF1" w14:textId="0C6FEEA3" w:rsidR="00057CCE" w:rsidRDefault="00000000">
      <w:pPr>
        <w:spacing w:before="20" w:after="20"/>
        <w:ind w:left="360"/>
      </w:pPr>
      <w:r>
        <w:rPr>
          <w:rFonts w:ascii="Calibri" w:hAnsi="Calibri"/>
          <w:b/>
          <w:sz w:val="21"/>
        </w:rPr>
        <w:t>A. Người chủ tương lai.</w:t>
      </w:r>
      <w:r>
        <w:rPr>
          <w:rFonts w:ascii="Calibri" w:hAnsi="Calibri"/>
          <w:b/>
          <w:color w:val="B40000"/>
          <w:sz w:val="21"/>
        </w:rPr>
        <w:t xml:space="preserve"> </w:t>
      </w:r>
    </w:p>
    <w:p w14:paraId="123C4EAD" w14:textId="77777777" w:rsidR="00057CCE" w:rsidRDefault="00000000">
      <w:pPr>
        <w:spacing w:before="20" w:after="20"/>
        <w:ind w:left="360"/>
      </w:pPr>
      <w:r>
        <w:rPr>
          <w:rFonts w:ascii="Calibri" w:hAnsi="Calibri"/>
          <w:sz w:val="21"/>
        </w:rPr>
        <w:t>B. Thế hệ tương lai.</w:t>
      </w:r>
    </w:p>
    <w:p w14:paraId="2EA2F952" w14:textId="77777777" w:rsidR="00057CCE" w:rsidRDefault="00000000">
      <w:pPr>
        <w:spacing w:before="20" w:after="20"/>
        <w:ind w:left="360"/>
      </w:pPr>
      <w:r>
        <w:rPr>
          <w:rFonts w:ascii="Calibri" w:hAnsi="Calibri"/>
          <w:sz w:val="21"/>
        </w:rPr>
        <w:t>C. Lực lượng hùng hậu.</w:t>
      </w:r>
    </w:p>
    <w:p w14:paraId="3D439AA7" w14:textId="77777777" w:rsidR="00057CCE" w:rsidRDefault="00000000">
      <w:pPr>
        <w:spacing w:before="20" w:after="20"/>
        <w:ind w:left="360"/>
      </w:pPr>
      <w:r>
        <w:rPr>
          <w:rFonts w:ascii="Calibri" w:hAnsi="Calibri"/>
          <w:sz w:val="21"/>
        </w:rPr>
        <w:t>D. Lực lượng cách mạng.</w:t>
      </w:r>
    </w:p>
    <w:p w14:paraId="6590C6AB" w14:textId="77777777" w:rsidR="00057CCE" w:rsidRDefault="00000000">
      <w:pPr>
        <w:spacing w:before="120" w:after="40"/>
      </w:pPr>
      <w:r>
        <w:rPr>
          <w:rFonts w:ascii="Calibri" w:hAnsi="Calibri"/>
          <w:b/>
        </w:rPr>
        <w:t>17. Lãnh tụ Nguyễn Ái Quốc đi tìm đường cứu nước khi nào?</w:t>
      </w:r>
    </w:p>
    <w:p w14:paraId="7E226B54" w14:textId="77777777" w:rsidR="00057CCE" w:rsidRDefault="00000000">
      <w:pPr>
        <w:spacing w:before="20" w:after="20"/>
        <w:ind w:left="360"/>
      </w:pPr>
      <w:r>
        <w:rPr>
          <w:rFonts w:ascii="Calibri" w:hAnsi="Calibri"/>
          <w:sz w:val="21"/>
        </w:rPr>
        <w:t>A. Ngày 5/6/1910</w:t>
      </w:r>
    </w:p>
    <w:p w14:paraId="097C7439" w14:textId="77777777" w:rsidR="00057CCE" w:rsidRDefault="00000000">
      <w:pPr>
        <w:spacing w:before="20" w:after="20"/>
        <w:ind w:left="360"/>
      </w:pPr>
      <w:r>
        <w:rPr>
          <w:rFonts w:ascii="Calibri" w:hAnsi="Calibri"/>
          <w:sz w:val="21"/>
        </w:rPr>
        <w:t>B. Ngày 6/5/1911</w:t>
      </w:r>
    </w:p>
    <w:p w14:paraId="0683682E" w14:textId="3D2299B0" w:rsidR="00057CCE" w:rsidRDefault="00000000">
      <w:pPr>
        <w:spacing w:before="20" w:after="20"/>
        <w:ind w:left="360"/>
      </w:pPr>
      <w:r>
        <w:rPr>
          <w:rFonts w:ascii="Calibri" w:hAnsi="Calibri"/>
          <w:b/>
          <w:sz w:val="21"/>
        </w:rPr>
        <w:t>C. Ngày 5/6/1911</w:t>
      </w:r>
      <w:r>
        <w:rPr>
          <w:rFonts w:ascii="Calibri" w:hAnsi="Calibri"/>
          <w:b/>
          <w:color w:val="B40000"/>
          <w:sz w:val="21"/>
        </w:rPr>
        <w:t xml:space="preserve"> </w:t>
      </w:r>
    </w:p>
    <w:p w14:paraId="7A406C66" w14:textId="77777777" w:rsidR="00057CCE" w:rsidRDefault="00000000">
      <w:pPr>
        <w:spacing w:before="20" w:after="20"/>
        <w:ind w:left="360"/>
      </w:pPr>
      <w:r>
        <w:rPr>
          <w:rFonts w:ascii="Calibri" w:hAnsi="Calibri"/>
          <w:sz w:val="21"/>
        </w:rPr>
        <w:t>D. Ngày 19/5/1911</w:t>
      </w:r>
    </w:p>
    <w:p w14:paraId="148B6E08" w14:textId="77777777" w:rsidR="00057CCE" w:rsidRDefault="00000000">
      <w:pPr>
        <w:spacing w:before="120" w:after="40"/>
      </w:pPr>
      <w:r>
        <w:rPr>
          <w:rFonts w:ascii="Calibri" w:hAnsi="Calibri"/>
          <w:b/>
        </w:rPr>
        <w:t>18. Khi xuống con tàu Latuseơ Tơrêvin đi tìm đường cứu nước, Bác Hồ lấy tên gọi là:</w:t>
      </w:r>
    </w:p>
    <w:p w14:paraId="4408EED0" w14:textId="77777777" w:rsidR="00057CCE" w:rsidRDefault="00000000">
      <w:pPr>
        <w:spacing w:before="20" w:after="20"/>
        <w:ind w:left="360"/>
      </w:pPr>
      <w:r>
        <w:rPr>
          <w:rFonts w:ascii="Calibri" w:hAnsi="Calibri"/>
          <w:sz w:val="21"/>
        </w:rPr>
        <w:t>A. Nguyễn Sinh Cung</w:t>
      </w:r>
    </w:p>
    <w:p w14:paraId="25BE8D76" w14:textId="77777777" w:rsidR="00057CCE" w:rsidRDefault="00000000">
      <w:pPr>
        <w:spacing w:before="20" w:after="20"/>
        <w:ind w:left="360"/>
      </w:pPr>
      <w:r>
        <w:rPr>
          <w:rFonts w:ascii="Calibri" w:hAnsi="Calibri"/>
          <w:sz w:val="21"/>
        </w:rPr>
        <w:t>B. Nguyễn Tất Thành</w:t>
      </w:r>
    </w:p>
    <w:p w14:paraId="1A45B0ED" w14:textId="77777777" w:rsidR="00057CCE" w:rsidRDefault="00000000">
      <w:pPr>
        <w:spacing w:before="20" w:after="20"/>
        <w:ind w:left="360"/>
      </w:pPr>
      <w:r>
        <w:rPr>
          <w:rFonts w:ascii="Calibri" w:hAnsi="Calibri"/>
          <w:sz w:val="21"/>
        </w:rPr>
        <w:t>C. Nguyễn Ái Quốc</w:t>
      </w:r>
    </w:p>
    <w:p w14:paraId="7EA12B64" w14:textId="736ED0CC" w:rsidR="00057CCE" w:rsidRDefault="00000000">
      <w:pPr>
        <w:spacing w:before="20" w:after="20"/>
        <w:ind w:left="360"/>
      </w:pPr>
      <w:r>
        <w:rPr>
          <w:rFonts w:ascii="Calibri" w:hAnsi="Calibri"/>
          <w:b/>
          <w:sz w:val="21"/>
        </w:rPr>
        <w:t>D. Văn Ba</w:t>
      </w:r>
      <w:r>
        <w:rPr>
          <w:rFonts w:ascii="Calibri" w:hAnsi="Calibri"/>
          <w:b/>
          <w:color w:val="B40000"/>
          <w:sz w:val="21"/>
        </w:rPr>
        <w:t xml:space="preserve"> </w:t>
      </w:r>
    </w:p>
    <w:p w14:paraId="080A9D7B" w14:textId="77777777" w:rsidR="00057CCE" w:rsidRDefault="00000000">
      <w:pPr>
        <w:spacing w:before="120" w:after="40"/>
      </w:pPr>
      <w:r>
        <w:rPr>
          <w:rFonts w:ascii="Calibri" w:hAnsi="Calibri"/>
          <w:b/>
        </w:rPr>
        <w:t>19. Hoàn thành câu nói nổi tiếng của Chủ tịch Hồ Chí Minh: “Non sông Việt Nam có trở nên tươi đẹp hay không, dân tộc Việt Nam có bước tới đài vinh quang để sánh vai với các cường quốc năm châu được hay không, chính là nhờ ..........”.</w:t>
      </w:r>
    </w:p>
    <w:p w14:paraId="1A483ECB" w14:textId="77777777" w:rsidR="00057CCE" w:rsidRDefault="00000000">
      <w:pPr>
        <w:spacing w:before="20" w:after="20"/>
        <w:ind w:left="360"/>
      </w:pPr>
      <w:r>
        <w:rPr>
          <w:rFonts w:ascii="Calibri" w:hAnsi="Calibri"/>
          <w:sz w:val="21"/>
        </w:rPr>
        <w:t>A. Một công lớn học tập của các em.</w:t>
      </w:r>
    </w:p>
    <w:p w14:paraId="609DB3AE" w14:textId="7D4D1678" w:rsidR="00057CCE" w:rsidRDefault="00000000">
      <w:pPr>
        <w:spacing w:before="20" w:after="20"/>
        <w:ind w:left="360"/>
      </w:pPr>
      <w:r>
        <w:rPr>
          <w:rFonts w:ascii="Calibri" w:hAnsi="Calibri"/>
          <w:b/>
          <w:sz w:val="21"/>
        </w:rPr>
        <w:t>B. Một phần lớn ở công học tập của các em.</w:t>
      </w:r>
      <w:r>
        <w:rPr>
          <w:rFonts w:ascii="Calibri" w:hAnsi="Calibri"/>
          <w:b/>
          <w:color w:val="B40000"/>
          <w:sz w:val="21"/>
        </w:rPr>
        <w:t xml:space="preserve"> </w:t>
      </w:r>
    </w:p>
    <w:p w14:paraId="1D03146C" w14:textId="77777777" w:rsidR="00057CCE" w:rsidRDefault="00000000">
      <w:pPr>
        <w:spacing w:before="20" w:after="20"/>
        <w:ind w:left="360"/>
      </w:pPr>
      <w:r>
        <w:rPr>
          <w:rFonts w:ascii="Calibri" w:hAnsi="Calibri"/>
          <w:sz w:val="21"/>
        </w:rPr>
        <w:t>C. Một phần lớn công học tập các em.</w:t>
      </w:r>
    </w:p>
    <w:p w14:paraId="1A333087" w14:textId="77777777" w:rsidR="00057CCE" w:rsidRDefault="00000000">
      <w:pPr>
        <w:spacing w:before="20" w:after="20"/>
        <w:ind w:left="360"/>
      </w:pPr>
      <w:r>
        <w:rPr>
          <w:rFonts w:ascii="Calibri" w:hAnsi="Calibri"/>
          <w:sz w:val="21"/>
        </w:rPr>
        <w:t>D. Một phần công lớn học tập của các em.</w:t>
      </w:r>
    </w:p>
    <w:p w14:paraId="38D974D9" w14:textId="77777777" w:rsidR="00057CCE" w:rsidRDefault="00000000">
      <w:pPr>
        <w:spacing w:before="120" w:after="40"/>
      </w:pPr>
      <w:r>
        <w:rPr>
          <w:rFonts w:ascii="Calibri" w:hAnsi="Calibri"/>
          <w:b/>
        </w:rPr>
        <w:t>20. Nguyễn Ái Quốc đọc “Sơ thảo lần thứ nhất Luận cương về những vấn đề dân tộc và vấn đề thuộc địa” của Lênin khi nào? Ở đâu?</w:t>
      </w:r>
    </w:p>
    <w:p w14:paraId="09647F74" w14:textId="77777777" w:rsidR="00057CCE" w:rsidRDefault="00000000">
      <w:pPr>
        <w:spacing w:before="20" w:after="20"/>
        <w:ind w:left="360"/>
      </w:pPr>
      <w:r>
        <w:rPr>
          <w:rFonts w:ascii="Calibri" w:hAnsi="Calibri"/>
          <w:sz w:val="21"/>
        </w:rPr>
        <w:t>A. 7/1920 - Liên Xô</w:t>
      </w:r>
    </w:p>
    <w:p w14:paraId="6F7A37B7" w14:textId="1163FD3F" w:rsidR="00057CCE" w:rsidRDefault="00000000">
      <w:pPr>
        <w:spacing w:before="20" w:after="20"/>
        <w:ind w:left="360"/>
      </w:pPr>
      <w:r>
        <w:rPr>
          <w:rFonts w:ascii="Calibri" w:hAnsi="Calibri"/>
          <w:b/>
          <w:sz w:val="21"/>
        </w:rPr>
        <w:t>B. 7/1920 - Pháp</w:t>
      </w:r>
      <w:r>
        <w:rPr>
          <w:rFonts w:ascii="Calibri" w:hAnsi="Calibri"/>
          <w:b/>
          <w:color w:val="B40000"/>
          <w:sz w:val="21"/>
        </w:rPr>
        <w:t xml:space="preserve"> </w:t>
      </w:r>
    </w:p>
    <w:p w14:paraId="3EB8589F" w14:textId="77777777" w:rsidR="00057CCE" w:rsidRDefault="00000000">
      <w:pPr>
        <w:spacing w:before="20" w:after="20"/>
        <w:ind w:left="360"/>
      </w:pPr>
      <w:r>
        <w:rPr>
          <w:rFonts w:ascii="Calibri" w:hAnsi="Calibri"/>
          <w:sz w:val="21"/>
        </w:rPr>
        <w:t>C. 7/1920 - Trung Quốc</w:t>
      </w:r>
    </w:p>
    <w:p w14:paraId="412CB064" w14:textId="77777777" w:rsidR="00057CCE" w:rsidRDefault="00000000">
      <w:pPr>
        <w:spacing w:before="20" w:after="20"/>
        <w:ind w:left="360"/>
      </w:pPr>
      <w:r>
        <w:rPr>
          <w:rFonts w:ascii="Calibri" w:hAnsi="Calibri"/>
          <w:sz w:val="21"/>
        </w:rPr>
        <w:t>D. 7/1920 - Anh</w:t>
      </w:r>
    </w:p>
    <w:p w14:paraId="6A77C3FE" w14:textId="77777777" w:rsidR="00057CCE" w:rsidRDefault="00000000">
      <w:pPr>
        <w:spacing w:before="120" w:after="40"/>
      </w:pPr>
      <w:r>
        <w:rPr>
          <w:rFonts w:ascii="Calibri" w:hAnsi="Calibri"/>
          <w:b/>
        </w:rPr>
        <w:lastRenderedPageBreak/>
        <w:t>21. Khi giải thích về con đường đến với Chủ nghĩa Mác - Lênin, Chủ tịch Hồ Chí Minh viết: “Lúc đầu, chính là ....... chứ chưa phải chủ nghĩa cộng sản đã đưa tôi tin theo Lênin, tin theo Quốc tế thứ ba”. Hãy điền vào chỗ còn thiếu:</w:t>
      </w:r>
    </w:p>
    <w:p w14:paraId="0FA6D50C" w14:textId="77777777" w:rsidR="00057CCE" w:rsidRDefault="00000000">
      <w:pPr>
        <w:spacing w:before="20" w:after="20"/>
        <w:ind w:left="360"/>
      </w:pPr>
      <w:r>
        <w:rPr>
          <w:rFonts w:ascii="Calibri" w:hAnsi="Calibri"/>
          <w:sz w:val="21"/>
        </w:rPr>
        <w:t>A. Chủ nghĩa Mác</w:t>
      </w:r>
    </w:p>
    <w:p w14:paraId="0E47E4CF" w14:textId="77777777" w:rsidR="00057CCE" w:rsidRDefault="00000000">
      <w:pPr>
        <w:spacing w:before="20" w:after="20"/>
        <w:ind w:left="360"/>
      </w:pPr>
      <w:r>
        <w:rPr>
          <w:rFonts w:ascii="Calibri" w:hAnsi="Calibri"/>
          <w:sz w:val="21"/>
        </w:rPr>
        <w:t>B. Lòng yêu nước</w:t>
      </w:r>
    </w:p>
    <w:p w14:paraId="77219C8F" w14:textId="77777777" w:rsidR="00057CCE" w:rsidRDefault="00000000">
      <w:pPr>
        <w:spacing w:before="20" w:after="20"/>
        <w:ind w:left="360"/>
      </w:pPr>
      <w:r>
        <w:rPr>
          <w:rFonts w:ascii="Calibri" w:hAnsi="Calibri"/>
          <w:sz w:val="21"/>
        </w:rPr>
        <w:t>C. Chủ nghĩa dân tộc</w:t>
      </w:r>
    </w:p>
    <w:p w14:paraId="5F7FFF1A" w14:textId="43F712E8" w:rsidR="00057CCE" w:rsidRDefault="00000000">
      <w:pPr>
        <w:spacing w:before="20" w:after="20"/>
        <w:ind w:left="360"/>
      </w:pPr>
      <w:r>
        <w:rPr>
          <w:rFonts w:ascii="Calibri" w:hAnsi="Calibri"/>
          <w:b/>
          <w:sz w:val="21"/>
        </w:rPr>
        <w:t>D. Chủ nghĩa yêu nước</w:t>
      </w:r>
      <w:r>
        <w:rPr>
          <w:rFonts w:ascii="Calibri" w:hAnsi="Calibri"/>
          <w:b/>
          <w:color w:val="B40000"/>
          <w:sz w:val="21"/>
        </w:rPr>
        <w:t xml:space="preserve"> </w:t>
      </w:r>
    </w:p>
    <w:p w14:paraId="4C6A6AAD" w14:textId="77777777" w:rsidR="00057CCE" w:rsidRDefault="00000000">
      <w:pPr>
        <w:spacing w:before="120" w:after="40"/>
      </w:pPr>
      <w:r>
        <w:rPr>
          <w:rFonts w:ascii="Calibri" w:hAnsi="Calibri"/>
          <w:b/>
        </w:rPr>
        <w:t>22. Sau 30 năm tìm đường cứu nước, Lãnh tụ Nguyễn Ái Quốc đã trở về Tổ quốc vào ngày:</w:t>
      </w:r>
    </w:p>
    <w:p w14:paraId="298B4DB5" w14:textId="789D30E2" w:rsidR="00057CCE" w:rsidRDefault="00000000">
      <w:pPr>
        <w:spacing w:before="20" w:after="20"/>
        <w:ind w:left="360"/>
      </w:pPr>
      <w:r>
        <w:rPr>
          <w:rFonts w:ascii="Calibri" w:hAnsi="Calibri"/>
          <w:b/>
          <w:sz w:val="21"/>
        </w:rPr>
        <w:t>A. Ngày 28/01/1941</w:t>
      </w:r>
      <w:r>
        <w:rPr>
          <w:rFonts w:ascii="Calibri" w:hAnsi="Calibri"/>
          <w:b/>
          <w:color w:val="B40000"/>
          <w:sz w:val="21"/>
        </w:rPr>
        <w:t xml:space="preserve"> </w:t>
      </w:r>
    </w:p>
    <w:p w14:paraId="6030F0F1" w14:textId="77777777" w:rsidR="00057CCE" w:rsidRDefault="00000000">
      <w:pPr>
        <w:spacing w:before="20" w:after="20"/>
        <w:ind w:left="360"/>
      </w:pPr>
      <w:r>
        <w:rPr>
          <w:rFonts w:ascii="Calibri" w:hAnsi="Calibri"/>
          <w:sz w:val="21"/>
        </w:rPr>
        <w:t>B. Ngày 08/02/1943</w:t>
      </w:r>
    </w:p>
    <w:p w14:paraId="509845BC" w14:textId="77777777" w:rsidR="00057CCE" w:rsidRDefault="00000000">
      <w:pPr>
        <w:spacing w:before="20" w:after="20"/>
        <w:ind w:left="360"/>
      </w:pPr>
      <w:r>
        <w:rPr>
          <w:rFonts w:ascii="Calibri" w:hAnsi="Calibri"/>
          <w:sz w:val="21"/>
        </w:rPr>
        <w:t>C. Ngày 28/01/1942</w:t>
      </w:r>
    </w:p>
    <w:p w14:paraId="7CB8249F" w14:textId="77777777" w:rsidR="00057CCE" w:rsidRDefault="00000000">
      <w:pPr>
        <w:spacing w:before="20" w:after="20"/>
        <w:ind w:left="360"/>
      </w:pPr>
      <w:r>
        <w:rPr>
          <w:rFonts w:ascii="Calibri" w:hAnsi="Calibri"/>
          <w:sz w:val="21"/>
        </w:rPr>
        <w:t>D. Ngày 08/02/1944</w:t>
      </w:r>
    </w:p>
    <w:p w14:paraId="3F61D41C" w14:textId="77777777" w:rsidR="00057CCE" w:rsidRDefault="00000000">
      <w:pPr>
        <w:spacing w:before="120" w:after="40"/>
      </w:pPr>
      <w:r>
        <w:rPr>
          <w:rFonts w:ascii="Calibri" w:hAnsi="Calibri"/>
          <w:b/>
        </w:rPr>
        <w:t>23. Hoàn thành luận điểm nổi tiếng của Chủ tịch Hồ Chí Minh: “Nếu nước được ..... mà dân không hưởng hạnh phúc tự do, thì ...... cũng chẳng có nghĩa lý gì”:</w:t>
      </w:r>
    </w:p>
    <w:p w14:paraId="271302D3" w14:textId="00275580" w:rsidR="00057CCE" w:rsidRDefault="00000000">
      <w:pPr>
        <w:spacing w:before="20" w:after="20"/>
        <w:ind w:left="360"/>
      </w:pPr>
      <w:r>
        <w:rPr>
          <w:rFonts w:ascii="Calibri" w:hAnsi="Calibri"/>
          <w:b/>
          <w:sz w:val="21"/>
        </w:rPr>
        <w:t>A. Độc lập</w:t>
      </w:r>
    </w:p>
    <w:p w14:paraId="1F602B86" w14:textId="77777777" w:rsidR="00057CCE" w:rsidRDefault="00000000">
      <w:pPr>
        <w:spacing w:before="20" w:after="20"/>
        <w:ind w:left="360"/>
      </w:pPr>
      <w:r>
        <w:rPr>
          <w:rFonts w:ascii="Calibri" w:hAnsi="Calibri"/>
          <w:sz w:val="21"/>
        </w:rPr>
        <w:t>B. Tự do</w:t>
      </w:r>
    </w:p>
    <w:p w14:paraId="47728979" w14:textId="77777777" w:rsidR="00057CCE" w:rsidRDefault="00000000">
      <w:pPr>
        <w:spacing w:before="20" w:after="20"/>
        <w:ind w:left="360"/>
      </w:pPr>
      <w:r>
        <w:rPr>
          <w:rFonts w:ascii="Calibri" w:hAnsi="Calibri"/>
          <w:sz w:val="21"/>
        </w:rPr>
        <w:t>C. Giải phóng</w:t>
      </w:r>
    </w:p>
    <w:p w14:paraId="1010BFFA" w14:textId="77777777" w:rsidR="00057CCE" w:rsidRDefault="00000000">
      <w:pPr>
        <w:spacing w:before="20" w:after="20"/>
        <w:ind w:left="360"/>
      </w:pPr>
      <w:r>
        <w:rPr>
          <w:rFonts w:ascii="Calibri" w:hAnsi="Calibri"/>
          <w:sz w:val="21"/>
        </w:rPr>
        <w:t>D. Hòa bình</w:t>
      </w:r>
    </w:p>
    <w:p w14:paraId="6DA18534" w14:textId="77777777" w:rsidR="00057CCE" w:rsidRDefault="00000000">
      <w:pPr>
        <w:spacing w:before="120" w:after="40"/>
      </w:pPr>
      <w:r>
        <w:rPr>
          <w:rFonts w:ascii="Calibri" w:hAnsi="Calibri"/>
          <w:b/>
        </w:rPr>
        <w:t>24. Tại cuộc họp đầu tiên của Ủy ban nghiên cứu kế hoạch cứu quốc ngày 10/1/1946, Chủ tịch Hồ Chí Minh nêu rõ: “Dân chỉ biết rõ giá trị của tự do, của độc lập khi mà dân được ......”. Từ còn thiếu là:</w:t>
      </w:r>
    </w:p>
    <w:p w14:paraId="687FFC3F" w14:textId="77777777" w:rsidR="00057CCE" w:rsidRDefault="00000000">
      <w:pPr>
        <w:spacing w:before="20" w:after="20"/>
        <w:ind w:left="360"/>
      </w:pPr>
      <w:r>
        <w:rPr>
          <w:rFonts w:ascii="Calibri" w:hAnsi="Calibri"/>
          <w:sz w:val="21"/>
        </w:rPr>
        <w:t>A. Vui vẻ, hạnh phúc.</w:t>
      </w:r>
    </w:p>
    <w:p w14:paraId="10FCED82" w14:textId="77777777" w:rsidR="00057CCE" w:rsidRDefault="00000000">
      <w:pPr>
        <w:spacing w:before="20" w:after="20"/>
        <w:ind w:left="360"/>
      </w:pPr>
      <w:r>
        <w:rPr>
          <w:rFonts w:ascii="Calibri" w:hAnsi="Calibri"/>
          <w:sz w:val="21"/>
        </w:rPr>
        <w:t>B. Học hành đầy đủ.</w:t>
      </w:r>
    </w:p>
    <w:p w14:paraId="523047ED" w14:textId="77777777" w:rsidR="00057CCE" w:rsidRDefault="00000000">
      <w:pPr>
        <w:spacing w:before="20" w:after="20"/>
        <w:ind w:left="360"/>
      </w:pPr>
      <w:r>
        <w:rPr>
          <w:rFonts w:ascii="Calibri" w:hAnsi="Calibri"/>
          <w:sz w:val="21"/>
        </w:rPr>
        <w:t>C. Quan tâm, kính trọng.</w:t>
      </w:r>
    </w:p>
    <w:p w14:paraId="214435AD" w14:textId="7A748F8E" w:rsidR="00057CCE" w:rsidRDefault="00000000">
      <w:pPr>
        <w:spacing w:before="20" w:after="20"/>
        <w:ind w:left="360"/>
      </w:pPr>
      <w:r>
        <w:rPr>
          <w:rFonts w:ascii="Calibri" w:hAnsi="Calibri"/>
          <w:b/>
          <w:sz w:val="21"/>
        </w:rPr>
        <w:t>D. Ăn no, mặc đủ.</w:t>
      </w:r>
      <w:r>
        <w:rPr>
          <w:rFonts w:ascii="Calibri" w:hAnsi="Calibri"/>
          <w:b/>
          <w:color w:val="B40000"/>
          <w:sz w:val="21"/>
        </w:rPr>
        <w:t xml:space="preserve"> </w:t>
      </w:r>
    </w:p>
    <w:p w14:paraId="50CBFAE0" w14:textId="77777777" w:rsidR="00057CCE" w:rsidRDefault="00000000">
      <w:pPr>
        <w:spacing w:before="120" w:after="40"/>
      </w:pPr>
      <w:r>
        <w:rPr>
          <w:rFonts w:ascii="Calibri" w:hAnsi="Calibri"/>
          <w:b/>
        </w:rPr>
        <w:t>25. Chủ tịch Hồ Chí Minh đã từng dạy học ở ngôi trường nào?</w:t>
      </w:r>
    </w:p>
    <w:p w14:paraId="3C6432B9" w14:textId="77777777" w:rsidR="00057CCE" w:rsidRDefault="00000000">
      <w:pPr>
        <w:spacing w:before="20" w:after="20"/>
        <w:ind w:left="360"/>
      </w:pPr>
      <w:r>
        <w:rPr>
          <w:rFonts w:ascii="Calibri" w:hAnsi="Calibri"/>
          <w:sz w:val="21"/>
        </w:rPr>
        <w:t>A. Trường Tiểu học Vinh</w:t>
      </w:r>
    </w:p>
    <w:p w14:paraId="6AFACAC1" w14:textId="77777777" w:rsidR="00057CCE" w:rsidRDefault="00000000">
      <w:pPr>
        <w:spacing w:before="20" w:after="20"/>
        <w:ind w:left="360"/>
      </w:pPr>
      <w:r>
        <w:rPr>
          <w:rFonts w:ascii="Calibri" w:hAnsi="Calibri"/>
          <w:sz w:val="21"/>
        </w:rPr>
        <w:t>B. Trường Pháp Việt Đông Ba (Huế)</w:t>
      </w:r>
    </w:p>
    <w:p w14:paraId="32414F5E" w14:textId="77777777" w:rsidR="00057CCE" w:rsidRDefault="00000000">
      <w:pPr>
        <w:spacing w:before="20" w:after="20"/>
        <w:ind w:left="360"/>
      </w:pPr>
      <w:r>
        <w:rPr>
          <w:rFonts w:ascii="Calibri" w:hAnsi="Calibri"/>
          <w:sz w:val="21"/>
        </w:rPr>
        <w:t>C. Trường Quốc học Huế</w:t>
      </w:r>
    </w:p>
    <w:p w14:paraId="0E8E895E" w14:textId="0007C3CE" w:rsidR="00057CCE" w:rsidRDefault="00000000">
      <w:pPr>
        <w:spacing w:before="20" w:after="20"/>
        <w:ind w:left="360"/>
      </w:pPr>
      <w:r>
        <w:rPr>
          <w:rFonts w:ascii="Calibri" w:hAnsi="Calibri"/>
          <w:b/>
          <w:sz w:val="21"/>
        </w:rPr>
        <w:t>D. Trường Dục Thanh (Phan Thiết)</w:t>
      </w:r>
      <w:r>
        <w:rPr>
          <w:rFonts w:ascii="Calibri" w:hAnsi="Calibri"/>
          <w:b/>
          <w:color w:val="B40000"/>
          <w:sz w:val="21"/>
        </w:rPr>
        <w:t xml:space="preserve"> </w:t>
      </w:r>
    </w:p>
    <w:p w14:paraId="0D3881D1" w14:textId="77777777" w:rsidR="00057CCE" w:rsidRDefault="00000000">
      <w:pPr>
        <w:spacing w:before="120" w:after="40"/>
      </w:pPr>
      <w:r>
        <w:rPr>
          <w:rFonts w:ascii="Calibri" w:hAnsi="Calibri"/>
          <w:b/>
        </w:rPr>
        <w:t>26. Theo Hồ Chí Minh, cách mạng giải phóng dân tộc muốn thắng lợi phải:</w:t>
      </w:r>
    </w:p>
    <w:p w14:paraId="4BD8D7E9" w14:textId="77777777" w:rsidR="00057CCE" w:rsidRDefault="00000000">
      <w:pPr>
        <w:spacing w:before="20" w:after="20"/>
        <w:ind w:left="360"/>
      </w:pPr>
      <w:r>
        <w:rPr>
          <w:rFonts w:ascii="Calibri" w:hAnsi="Calibri"/>
          <w:sz w:val="21"/>
        </w:rPr>
        <w:t>A. Đi theo con đường của các bậc tiền bối.</w:t>
      </w:r>
    </w:p>
    <w:p w14:paraId="58DFED32" w14:textId="77777777" w:rsidR="00057CCE" w:rsidRDefault="00000000">
      <w:pPr>
        <w:spacing w:before="20" w:after="20"/>
        <w:ind w:left="360"/>
      </w:pPr>
      <w:r>
        <w:rPr>
          <w:rFonts w:ascii="Calibri" w:hAnsi="Calibri"/>
          <w:sz w:val="21"/>
        </w:rPr>
        <w:t>B. Đi theo con đường của cách mạng Pháp.</w:t>
      </w:r>
    </w:p>
    <w:p w14:paraId="219B720E" w14:textId="44EF6112" w:rsidR="00057CCE" w:rsidRDefault="00000000">
      <w:pPr>
        <w:spacing w:before="20" w:after="20"/>
        <w:ind w:left="360"/>
      </w:pPr>
      <w:r>
        <w:rPr>
          <w:rFonts w:ascii="Calibri" w:hAnsi="Calibri"/>
          <w:b/>
          <w:sz w:val="21"/>
        </w:rPr>
        <w:t>C. Đi theo con đường cách mạng vô sản.</w:t>
      </w:r>
      <w:r>
        <w:rPr>
          <w:rFonts w:ascii="Calibri" w:hAnsi="Calibri"/>
          <w:b/>
          <w:color w:val="B40000"/>
          <w:sz w:val="21"/>
        </w:rPr>
        <w:t xml:space="preserve"> </w:t>
      </w:r>
    </w:p>
    <w:p w14:paraId="63734339" w14:textId="77777777" w:rsidR="00057CCE" w:rsidRDefault="00000000">
      <w:pPr>
        <w:spacing w:before="20" w:after="20"/>
        <w:ind w:left="360"/>
      </w:pPr>
      <w:r>
        <w:rPr>
          <w:rFonts w:ascii="Calibri" w:hAnsi="Calibri"/>
          <w:sz w:val="21"/>
        </w:rPr>
        <w:t>D. Đi theo con đường Cách mạng Mỹ</w:t>
      </w:r>
    </w:p>
    <w:p w14:paraId="57E6CE21" w14:textId="77777777" w:rsidR="00057CCE" w:rsidRDefault="00000000">
      <w:pPr>
        <w:spacing w:before="120" w:after="40"/>
      </w:pPr>
      <w:r>
        <w:rPr>
          <w:rFonts w:ascii="Calibri" w:hAnsi="Calibri"/>
          <w:b/>
        </w:rPr>
        <w:t>27. Cách mạng giải phóng dân tộc muốn thắng lợi phải:</w:t>
      </w:r>
    </w:p>
    <w:p w14:paraId="4C7E9B75" w14:textId="77777777" w:rsidR="00057CCE" w:rsidRDefault="00000000">
      <w:pPr>
        <w:spacing w:before="20" w:after="20"/>
        <w:ind w:left="360"/>
      </w:pPr>
      <w:r>
        <w:rPr>
          <w:rFonts w:ascii="Calibri" w:hAnsi="Calibri"/>
          <w:sz w:val="21"/>
        </w:rPr>
        <w:t>A. Có nhiều người giỏi.</w:t>
      </w:r>
    </w:p>
    <w:p w14:paraId="301EBEAE" w14:textId="77777777" w:rsidR="00057CCE" w:rsidRDefault="00000000">
      <w:pPr>
        <w:spacing w:before="20" w:after="20"/>
        <w:ind w:left="360"/>
      </w:pPr>
      <w:r>
        <w:rPr>
          <w:rFonts w:ascii="Calibri" w:hAnsi="Calibri"/>
          <w:sz w:val="21"/>
        </w:rPr>
        <w:t>B. Có Đảng của giai cấp công nhân lãnh đạo.</w:t>
      </w:r>
    </w:p>
    <w:p w14:paraId="2685F79F" w14:textId="77777777" w:rsidR="00057CCE" w:rsidRDefault="00000000">
      <w:pPr>
        <w:spacing w:before="20" w:after="20"/>
        <w:ind w:left="360"/>
      </w:pPr>
      <w:r>
        <w:rPr>
          <w:rFonts w:ascii="Calibri" w:hAnsi="Calibri"/>
          <w:sz w:val="21"/>
        </w:rPr>
        <w:t>C. Có một cá nhân xuất sắc lãnh đạo.</w:t>
      </w:r>
    </w:p>
    <w:p w14:paraId="7C796381" w14:textId="2E6BD056" w:rsidR="00057CCE" w:rsidRDefault="00000000">
      <w:pPr>
        <w:spacing w:before="20" w:after="20"/>
        <w:ind w:left="360"/>
      </w:pPr>
      <w:r>
        <w:rPr>
          <w:rFonts w:ascii="Calibri" w:hAnsi="Calibri"/>
          <w:b/>
          <w:sz w:val="21"/>
        </w:rPr>
        <w:t>D. Tất cả đều đúng</w:t>
      </w:r>
      <w:r>
        <w:rPr>
          <w:rFonts w:ascii="Calibri" w:hAnsi="Calibri"/>
          <w:b/>
          <w:color w:val="B40000"/>
          <w:sz w:val="21"/>
        </w:rPr>
        <w:t xml:space="preserve"> </w:t>
      </w:r>
    </w:p>
    <w:p w14:paraId="57EB3669" w14:textId="77777777" w:rsidR="00057CCE" w:rsidRDefault="00000000">
      <w:pPr>
        <w:spacing w:before="120" w:after="40"/>
      </w:pPr>
      <w:r>
        <w:rPr>
          <w:rFonts w:ascii="Calibri" w:hAnsi="Calibri"/>
          <w:b/>
        </w:rPr>
        <w:t>28. Cách mạng giải phóng dân tộc là sự nghiệp đoàn kết của:</w:t>
      </w:r>
    </w:p>
    <w:p w14:paraId="75933F5F" w14:textId="77777777" w:rsidR="00057CCE" w:rsidRDefault="00000000">
      <w:pPr>
        <w:spacing w:before="20" w:after="20"/>
        <w:ind w:left="360"/>
      </w:pPr>
      <w:r>
        <w:rPr>
          <w:rFonts w:ascii="Calibri" w:hAnsi="Calibri"/>
          <w:sz w:val="21"/>
        </w:rPr>
        <w:lastRenderedPageBreak/>
        <w:t>A. Giai cấp công nhân.</w:t>
      </w:r>
    </w:p>
    <w:p w14:paraId="2CF30890" w14:textId="77777777" w:rsidR="00057CCE" w:rsidRDefault="00000000">
      <w:pPr>
        <w:spacing w:before="20" w:after="20"/>
        <w:ind w:left="360"/>
      </w:pPr>
      <w:r>
        <w:rPr>
          <w:rFonts w:ascii="Calibri" w:hAnsi="Calibri"/>
          <w:sz w:val="21"/>
        </w:rPr>
        <w:t>B. Giai cấp công nhân và nông dân</w:t>
      </w:r>
    </w:p>
    <w:p w14:paraId="029C4945" w14:textId="79243A6C" w:rsidR="00057CCE" w:rsidRDefault="00000000">
      <w:pPr>
        <w:spacing w:before="20" w:after="20"/>
        <w:ind w:left="360"/>
      </w:pPr>
      <w:r>
        <w:rPr>
          <w:rFonts w:ascii="Calibri" w:hAnsi="Calibri"/>
          <w:b/>
          <w:sz w:val="21"/>
        </w:rPr>
        <w:t>C. Toàn dân, trên cơ sở liên minh công - nông.</w:t>
      </w:r>
      <w:r>
        <w:rPr>
          <w:rFonts w:ascii="Calibri" w:hAnsi="Calibri"/>
          <w:b/>
          <w:color w:val="B40000"/>
          <w:sz w:val="21"/>
        </w:rPr>
        <w:t xml:space="preserve"> </w:t>
      </w:r>
    </w:p>
    <w:p w14:paraId="40B37E16" w14:textId="77777777" w:rsidR="00057CCE" w:rsidRDefault="00000000">
      <w:pPr>
        <w:spacing w:before="20" w:after="20"/>
        <w:ind w:left="360"/>
      </w:pPr>
      <w:r>
        <w:rPr>
          <w:rFonts w:ascii="Calibri" w:hAnsi="Calibri"/>
          <w:sz w:val="21"/>
        </w:rPr>
        <w:t>D. Các dân tộc thuộc địa.</w:t>
      </w:r>
    </w:p>
    <w:p w14:paraId="40F8D74E" w14:textId="77777777" w:rsidR="00057CCE" w:rsidRDefault="00000000">
      <w:pPr>
        <w:spacing w:before="120" w:after="40"/>
      </w:pPr>
      <w:r>
        <w:rPr>
          <w:rFonts w:ascii="Calibri" w:hAnsi="Calibri"/>
          <w:b/>
        </w:rPr>
        <w:t>29. Cách mạng giải phóng dân tộc muốn thắng lợi cần phải:</w:t>
      </w:r>
    </w:p>
    <w:p w14:paraId="2568967E" w14:textId="7DE23080" w:rsidR="00057CCE" w:rsidRDefault="00000000">
      <w:pPr>
        <w:spacing w:before="20" w:after="20"/>
        <w:ind w:left="360"/>
      </w:pPr>
      <w:r>
        <w:rPr>
          <w:rFonts w:ascii="Calibri" w:hAnsi="Calibri"/>
          <w:b/>
          <w:sz w:val="21"/>
        </w:rPr>
        <w:t>A. Tiến hành chủ động và sáng tạo.</w:t>
      </w:r>
      <w:r>
        <w:rPr>
          <w:rFonts w:ascii="Calibri" w:hAnsi="Calibri"/>
          <w:b/>
          <w:color w:val="B40000"/>
          <w:sz w:val="21"/>
        </w:rPr>
        <w:t xml:space="preserve"> </w:t>
      </w:r>
    </w:p>
    <w:p w14:paraId="38621A5E" w14:textId="77777777" w:rsidR="00057CCE" w:rsidRDefault="00000000">
      <w:pPr>
        <w:spacing w:before="20" w:after="20"/>
        <w:ind w:left="360"/>
      </w:pPr>
      <w:r>
        <w:rPr>
          <w:rFonts w:ascii="Calibri" w:hAnsi="Calibri"/>
          <w:sz w:val="21"/>
        </w:rPr>
        <w:t>B. Dựa vào sự thắng lợi ở các nước thuộc địa khác.</w:t>
      </w:r>
    </w:p>
    <w:p w14:paraId="269A63A3" w14:textId="77777777" w:rsidR="00057CCE" w:rsidRDefault="00000000">
      <w:pPr>
        <w:spacing w:before="20" w:after="20"/>
        <w:ind w:left="360"/>
      </w:pPr>
      <w:r>
        <w:rPr>
          <w:rFonts w:ascii="Calibri" w:hAnsi="Calibri"/>
          <w:sz w:val="21"/>
        </w:rPr>
        <w:t>C. Dựa vào thắng lợi ở chính quốc.</w:t>
      </w:r>
    </w:p>
    <w:p w14:paraId="0BED35BE" w14:textId="77777777" w:rsidR="00057CCE" w:rsidRDefault="00000000">
      <w:pPr>
        <w:spacing w:before="20" w:after="20"/>
        <w:ind w:left="360"/>
      </w:pPr>
      <w:r>
        <w:rPr>
          <w:rFonts w:ascii="Calibri" w:hAnsi="Calibri"/>
          <w:sz w:val="21"/>
        </w:rPr>
        <w:t>D. Dựa vào sự giúp đỡ của các nước.</w:t>
      </w:r>
    </w:p>
    <w:p w14:paraId="26335F1D" w14:textId="77777777" w:rsidR="00057CCE" w:rsidRDefault="00000000">
      <w:pPr>
        <w:spacing w:before="120" w:after="40"/>
      </w:pPr>
      <w:r>
        <w:rPr>
          <w:rFonts w:ascii="Calibri" w:hAnsi="Calibri"/>
          <w:b/>
        </w:rPr>
        <w:t>30. Cách mạng giải phóng dân tộc muốn thắng lợi phải:</w:t>
      </w:r>
    </w:p>
    <w:p w14:paraId="1BD4B201" w14:textId="77777777" w:rsidR="00057CCE" w:rsidRDefault="00000000">
      <w:pPr>
        <w:spacing w:before="20" w:after="20"/>
        <w:ind w:left="360"/>
      </w:pPr>
      <w:r>
        <w:rPr>
          <w:rFonts w:ascii="Calibri" w:hAnsi="Calibri"/>
          <w:sz w:val="21"/>
        </w:rPr>
        <w:t>A. Ám sát những tên ác ôn.</w:t>
      </w:r>
    </w:p>
    <w:p w14:paraId="49BD9B5E" w14:textId="696B94A9" w:rsidR="00057CCE" w:rsidRDefault="00000000">
      <w:pPr>
        <w:spacing w:before="20" w:after="20"/>
        <w:ind w:left="360"/>
      </w:pPr>
      <w:r>
        <w:rPr>
          <w:rFonts w:ascii="Calibri" w:hAnsi="Calibri"/>
          <w:b/>
          <w:sz w:val="21"/>
        </w:rPr>
        <w:t>B. Sử dụng bạo lực cách mạng</w:t>
      </w:r>
      <w:r>
        <w:rPr>
          <w:rFonts w:ascii="Calibri" w:hAnsi="Calibri"/>
          <w:b/>
          <w:color w:val="B40000"/>
          <w:sz w:val="21"/>
        </w:rPr>
        <w:t xml:space="preserve"> </w:t>
      </w:r>
    </w:p>
    <w:p w14:paraId="09FE382C" w14:textId="77777777" w:rsidR="00057CCE" w:rsidRDefault="00000000">
      <w:pPr>
        <w:spacing w:before="20" w:after="20"/>
        <w:ind w:left="360"/>
      </w:pPr>
      <w:r>
        <w:rPr>
          <w:rFonts w:ascii="Calibri" w:hAnsi="Calibri"/>
          <w:sz w:val="21"/>
        </w:rPr>
        <w:t>C. Tiến hành đấu tranh nghị trường</w:t>
      </w:r>
    </w:p>
    <w:p w14:paraId="78BDAD59" w14:textId="77777777" w:rsidR="00057CCE" w:rsidRDefault="00000000">
      <w:pPr>
        <w:spacing w:before="20" w:after="20"/>
        <w:ind w:left="360"/>
      </w:pPr>
      <w:r>
        <w:rPr>
          <w:rFonts w:ascii="Calibri" w:hAnsi="Calibri"/>
          <w:sz w:val="21"/>
        </w:rPr>
        <w:t>D. Thực hiện đấu tranh ôn hòa</w:t>
      </w:r>
    </w:p>
    <w:p w14:paraId="1FB02678" w14:textId="77777777" w:rsidR="00057CCE" w:rsidRDefault="00000000">
      <w:pPr>
        <w:spacing w:before="120" w:after="40"/>
      </w:pPr>
      <w:r>
        <w:rPr>
          <w:rFonts w:ascii="Calibri" w:hAnsi="Calibri"/>
          <w:b/>
        </w:rPr>
        <w:t>31. Bạo lực cách mạng theo tư tưởng Hồ Chí Minh là:</w:t>
      </w:r>
    </w:p>
    <w:p w14:paraId="43C09C3D" w14:textId="77777777" w:rsidR="00057CCE" w:rsidRDefault="00000000">
      <w:pPr>
        <w:spacing w:before="20" w:after="20"/>
        <w:ind w:left="360"/>
      </w:pPr>
      <w:r>
        <w:rPr>
          <w:rFonts w:ascii="Calibri" w:hAnsi="Calibri"/>
          <w:sz w:val="21"/>
        </w:rPr>
        <w:t>A. Đấu tranh chính trị.</w:t>
      </w:r>
    </w:p>
    <w:p w14:paraId="4F36B769" w14:textId="77777777" w:rsidR="00057CCE" w:rsidRDefault="00000000">
      <w:pPr>
        <w:spacing w:before="20" w:after="20"/>
        <w:ind w:left="360"/>
      </w:pPr>
      <w:r>
        <w:rPr>
          <w:rFonts w:ascii="Calibri" w:hAnsi="Calibri"/>
          <w:sz w:val="21"/>
        </w:rPr>
        <w:t>B. Đấu tranh vũ trang.</w:t>
      </w:r>
    </w:p>
    <w:p w14:paraId="01271C87" w14:textId="5F330277" w:rsidR="00057CCE" w:rsidRDefault="00000000">
      <w:pPr>
        <w:spacing w:before="20" w:after="20"/>
        <w:ind w:left="360"/>
      </w:pPr>
      <w:r>
        <w:rPr>
          <w:rFonts w:ascii="Calibri" w:hAnsi="Calibri"/>
          <w:b/>
          <w:sz w:val="21"/>
        </w:rPr>
        <w:t>C. Kết hợp đấu tranh chính trị với đấu tranh vũ trang.</w:t>
      </w:r>
      <w:r>
        <w:rPr>
          <w:rFonts w:ascii="Calibri" w:hAnsi="Calibri"/>
          <w:b/>
          <w:color w:val="B40000"/>
          <w:sz w:val="21"/>
        </w:rPr>
        <w:t xml:space="preserve"> </w:t>
      </w:r>
    </w:p>
    <w:p w14:paraId="547E114D" w14:textId="77777777" w:rsidR="00057CCE" w:rsidRDefault="00000000">
      <w:pPr>
        <w:spacing w:before="20" w:after="20"/>
        <w:ind w:left="360"/>
      </w:pPr>
      <w:r>
        <w:rPr>
          <w:rFonts w:ascii="Calibri" w:hAnsi="Calibri"/>
          <w:sz w:val="21"/>
        </w:rPr>
        <w:t>D. Bạo động ám sát cá nhân</w:t>
      </w:r>
    </w:p>
    <w:p w14:paraId="036AA1E7" w14:textId="77777777" w:rsidR="00057CCE" w:rsidRDefault="00000000">
      <w:pPr>
        <w:spacing w:before="120" w:after="40"/>
      </w:pPr>
      <w:r>
        <w:rPr>
          <w:rFonts w:ascii="Calibri" w:hAnsi="Calibri"/>
          <w:b/>
        </w:rPr>
        <w:t>32. “Trong lúc này, thời cơ thuận lợi đã tới. Dù hy sinh tới đâu, dù phải đốt cháy cả dãy Trường Sơn cũng phải kiên quyết giành cho được độc lập”. Hồ Chí Minh đã trực tiếp chỉ thị điều đó cho đồng chí:</w:t>
      </w:r>
    </w:p>
    <w:p w14:paraId="2CD1BB37" w14:textId="42F27EB9" w:rsidR="00057CCE" w:rsidRDefault="00000000">
      <w:pPr>
        <w:spacing w:before="20" w:after="20"/>
        <w:ind w:left="360"/>
      </w:pPr>
      <w:r>
        <w:rPr>
          <w:rFonts w:ascii="Calibri" w:hAnsi="Calibri"/>
          <w:b/>
          <w:sz w:val="21"/>
        </w:rPr>
        <w:t>A. Võ Nguyên Giáp</w:t>
      </w:r>
      <w:r>
        <w:rPr>
          <w:rFonts w:ascii="Calibri" w:hAnsi="Calibri"/>
          <w:b/>
          <w:color w:val="B40000"/>
          <w:sz w:val="21"/>
        </w:rPr>
        <w:t xml:space="preserve"> </w:t>
      </w:r>
    </w:p>
    <w:p w14:paraId="0507EB79" w14:textId="77777777" w:rsidR="00057CCE" w:rsidRDefault="00000000">
      <w:pPr>
        <w:spacing w:before="20" w:after="20"/>
        <w:ind w:left="360"/>
      </w:pPr>
      <w:r>
        <w:rPr>
          <w:rFonts w:ascii="Calibri" w:hAnsi="Calibri"/>
          <w:sz w:val="21"/>
        </w:rPr>
        <w:t>B. Trường Chinh</w:t>
      </w:r>
    </w:p>
    <w:p w14:paraId="1BE1472B" w14:textId="77777777" w:rsidR="00057CCE" w:rsidRDefault="00000000">
      <w:pPr>
        <w:spacing w:before="20" w:after="20"/>
        <w:ind w:left="360"/>
      </w:pPr>
      <w:r>
        <w:rPr>
          <w:rFonts w:ascii="Calibri" w:hAnsi="Calibri"/>
          <w:sz w:val="21"/>
        </w:rPr>
        <w:t>C. Phạm Văn Đồng</w:t>
      </w:r>
    </w:p>
    <w:p w14:paraId="2C73F7AB" w14:textId="77777777" w:rsidR="00057CCE" w:rsidRDefault="00000000">
      <w:pPr>
        <w:spacing w:before="20" w:after="20"/>
        <w:ind w:left="360"/>
      </w:pPr>
      <w:r>
        <w:rPr>
          <w:rFonts w:ascii="Calibri" w:hAnsi="Calibri"/>
          <w:sz w:val="21"/>
        </w:rPr>
        <w:t>D. Vũ Kỳ</w:t>
      </w:r>
    </w:p>
    <w:p w14:paraId="77F113B0" w14:textId="77777777" w:rsidR="00057CCE" w:rsidRDefault="00000000">
      <w:pPr>
        <w:spacing w:before="120" w:after="40"/>
      </w:pPr>
      <w:r>
        <w:rPr>
          <w:rFonts w:ascii="Calibri" w:hAnsi="Calibri"/>
          <w:b/>
        </w:rPr>
        <w:t>33. Năm 1944, Hồ Chí Minh đã ra chỉ thị thành lập Đội:</w:t>
      </w:r>
    </w:p>
    <w:p w14:paraId="768D4C75" w14:textId="6BF463D5" w:rsidR="00057CCE" w:rsidRDefault="00000000">
      <w:pPr>
        <w:spacing w:before="20" w:after="20"/>
        <w:ind w:left="360"/>
      </w:pPr>
      <w:r>
        <w:rPr>
          <w:rFonts w:ascii="Calibri" w:hAnsi="Calibri"/>
          <w:b/>
          <w:sz w:val="21"/>
        </w:rPr>
        <w:t>A. Việt Nam Tuyên truyền Giải phóng quân</w:t>
      </w:r>
      <w:r>
        <w:rPr>
          <w:rFonts w:ascii="Calibri" w:hAnsi="Calibri"/>
          <w:b/>
          <w:color w:val="B40000"/>
          <w:sz w:val="21"/>
        </w:rPr>
        <w:t xml:space="preserve"> </w:t>
      </w:r>
    </w:p>
    <w:p w14:paraId="25BB18B8" w14:textId="77777777" w:rsidR="00057CCE" w:rsidRDefault="00000000">
      <w:pPr>
        <w:spacing w:before="20" w:after="20"/>
        <w:ind w:left="360"/>
      </w:pPr>
      <w:r>
        <w:rPr>
          <w:rFonts w:ascii="Calibri" w:hAnsi="Calibri"/>
          <w:sz w:val="21"/>
        </w:rPr>
        <w:t>B. Việt Nam Giải phóng quân</w:t>
      </w:r>
    </w:p>
    <w:p w14:paraId="15B01A32" w14:textId="77777777" w:rsidR="00057CCE" w:rsidRDefault="00000000">
      <w:pPr>
        <w:spacing w:before="20" w:after="20"/>
        <w:ind w:left="360"/>
      </w:pPr>
      <w:r>
        <w:rPr>
          <w:rFonts w:ascii="Calibri" w:hAnsi="Calibri"/>
          <w:sz w:val="21"/>
        </w:rPr>
        <w:t>C. Giải phóng quân Việt Nam</w:t>
      </w:r>
    </w:p>
    <w:p w14:paraId="1FE9B15B" w14:textId="77777777" w:rsidR="00057CCE" w:rsidRDefault="00000000">
      <w:pPr>
        <w:spacing w:before="20" w:after="20"/>
        <w:ind w:left="360"/>
      </w:pPr>
      <w:r>
        <w:rPr>
          <w:rFonts w:ascii="Calibri" w:hAnsi="Calibri"/>
          <w:sz w:val="21"/>
        </w:rPr>
        <w:t>D. Việt Nam Cứu quốc quân</w:t>
      </w:r>
    </w:p>
    <w:p w14:paraId="6345A495" w14:textId="77777777" w:rsidR="00057CCE" w:rsidRDefault="00000000">
      <w:pPr>
        <w:spacing w:before="120" w:after="40"/>
      </w:pPr>
      <w:r>
        <w:rPr>
          <w:rFonts w:ascii="Calibri" w:hAnsi="Calibri"/>
          <w:b/>
        </w:rPr>
        <w:t>34. Bản Yêu sách của nhân dân An Nam được Nguyễn Ái Quốc gửi tới Hội nghị Vécxây vào thời gian nào?</w:t>
      </w:r>
    </w:p>
    <w:p w14:paraId="01C7CEA3" w14:textId="77777777" w:rsidR="00057CCE" w:rsidRDefault="00000000">
      <w:pPr>
        <w:spacing w:before="20" w:after="20"/>
        <w:ind w:left="360"/>
      </w:pPr>
      <w:r>
        <w:rPr>
          <w:rFonts w:ascii="Calibri" w:hAnsi="Calibri"/>
          <w:sz w:val="21"/>
        </w:rPr>
        <w:t>A. Ngày 18/06/1917</w:t>
      </w:r>
    </w:p>
    <w:p w14:paraId="694EE2E8" w14:textId="19A6E069" w:rsidR="00057CCE" w:rsidRDefault="00000000">
      <w:pPr>
        <w:spacing w:before="20" w:after="20"/>
        <w:ind w:left="360"/>
      </w:pPr>
      <w:r>
        <w:rPr>
          <w:rFonts w:ascii="Calibri" w:hAnsi="Calibri"/>
          <w:b/>
          <w:sz w:val="21"/>
        </w:rPr>
        <w:t>B. Ngày 18/06/1919</w:t>
      </w:r>
      <w:r>
        <w:rPr>
          <w:rFonts w:ascii="Calibri" w:hAnsi="Calibri"/>
          <w:b/>
          <w:color w:val="B40000"/>
          <w:sz w:val="21"/>
        </w:rPr>
        <w:t xml:space="preserve"> </w:t>
      </w:r>
    </w:p>
    <w:p w14:paraId="1263D81F" w14:textId="77777777" w:rsidR="00057CCE" w:rsidRDefault="00000000">
      <w:pPr>
        <w:spacing w:before="20" w:after="20"/>
        <w:ind w:left="360"/>
      </w:pPr>
      <w:r>
        <w:rPr>
          <w:rFonts w:ascii="Calibri" w:hAnsi="Calibri"/>
          <w:sz w:val="21"/>
        </w:rPr>
        <w:t>C. Ngày 18/06/1920</w:t>
      </w:r>
    </w:p>
    <w:p w14:paraId="1B66CEB8" w14:textId="77777777" w:rsidR="00057CCE" w:rsidRDefault="00000000">
      <w:pPr>
        <w:spacing w:before="20" w:after="20"/>
        <w:ind w:left="360"/>
      </w:pPr>
      <w:r>
        <w:rPr>
          <w:rFonts w:ascii="Calibri" w:hAnsi="Calibri"/>
          <w:sz w:val="21"/>
        </w:rPr>
        <w:t>D. Ngày 18/06/1921</w:t>
      </w:r>
    </w:p>
    <w:p w14:paraId="521517D3" w14:textId="77777777" w:rsidR="00057CCE" w:rsidRDefault="00000000">
      <w:pPr>
        <w:spacing w:before="120" w:after="40"/>
      </w:pPr>
      <w:r>
        <w:rPr>
          <w:rFonts w:ascii="Calibri" w:hAnsi="Calibri"/>
          <w:b/>
        </w:rPr>
        <w:t>35. Hồ Chí Minh đã dùng hình tượng nào để nói về chủ nghĩa đế quốc?</w:t>
      </w:r>
    </w:p>
    <w:p w14:paraId="0E3FCF39" w14:textId="31FBE3B4" w:rsidR="00057CCE" w:rsidRDefault="00000000">
      <w:pPr>
        <w:spacing w:before="20" w:after="20"/>
        <w:ind w:left="360"/>
      </w:pPr>
      <w:r>
        <w:rPr>
          <w:rFonts w:ascii="Calibri" w:hAnsi="Calibri"/>
          <w:b/>
          <w:sz w:val="21"/>
        </w:rPr>
        <w:t>A. Con đỉa hai vòi</w:t>
      </w:r>
      <w:r>
        <w:rPr>
          <w:rFonts w:ascii="Calibri" w:hAnsi="Calibri"/>
          <w:b/>
          <w:color w:val="B40000"/>
          <w:sz w:val="21"/>
        </w:rPr>
        <w:t xml:space="preserve"> </w:t>
      </w:r>
    </w:p>
    <w:p w14:paraId="40FD81D1" w14:textId="77777777" w:rsidR="00057CCE" w:rsidRDefault="00000000">
      <w:pPr>
        <w:spacing w:before="20" w:after="20"/>
        <w:ind w:left="360"/>
      </w:pPr>
      <w:r>
        <w:rPr>
          <w:rFonts w:ascii="Calibri" w:hAnsi="Calibri"/>
          <w:sz w:val="21"/>
        </w:rPr>
        <w:t>B. Con bạch tuộc</w:t>
      </w:r>
    </w:p>
    <w:p w14:paraId="586A0D09" w14:textId="77777777" w:rsidR="00057CCE" w:rsidRDefault="00000000">
      <w:pPr>
        <w:spacing w:before="20" w:after="20"/>
        <w:ind w:left="360"/>
      </w:pPr>
      <w:r>
        <w:rPr>
          <w:rFonts w:ascii="Calibri" w:hAnsi="Calibri"/>
          <w:sz w:val="21"/>
        </w:rPr>
        <w:t>C. Con chim đại bàng</w:t>
      </w:r>
    </w:p>
    <w:p w14:paraId="7782F180" w14:textId="77777777" w:rsidR="00057CCE" w:rsidRDefault="00000000">
      <w:pPr>
        <w:spacing w:before="20" w:after="20"/>
        <w:ind w:left="360"/>
      </w:pPr>
      <w:r>
        <w:rPr>
          <w:rFonts w:ascii="Calibri" w:hAnsi="Calibri"/>
          <w:sz w:val="21"/>
        </w:rPr>
        <w:t>D. Con rắn độc</w:t>
      </w:r>
    </w:p>
    <w:p w14:paraId="7577B688" w14:textId="77777777" w:rsidR="00057CCE" w:rsidRDefault="00000000">
      <w:pPr>
        <w:spacing w:before="120" w:after="40"/>
      </w:pPr>
      <w:r>
        <w:rPr>
          <w:rFonts w:ascii="Calibri" w:hAnsi="Calibri"/>
          <w:b/>
        </w:rPr>
        <w:lastRenderedPageBreak/>
        <w:t>36. Trả lời phỏng vấn năm 1946, Chủ tịch Hồ Chí Minh đã khẳng định ham muốn tột bậc của Người là:</w:t>
      </w:r>
    </w:p>
    <w:p w14:paraId="0CA26324" w14:textId="77777777" w:rsidR="00057CCE" w:rsidRDefault="00000000">
      <w:pPr>
        <w:spacing w:before="20" w:after="20"/>
        <w:ind w:left="360"/>
      </w:pPr>
      <w:r>
        <w:rPr>
          <w:rFonts w:ascii="Calibri" w:hAnsi="Calibri"/>
          <w:sz w:val="21"/>
        </w:rPr>
        <w:t>A. Nước ta được hoàn toàn độc lập</w:t>
      </w:r>
    </w:p>
    <w:p w14:paraId="4CC20690" w14:textId="77777777" w:rsidR="00057CCE" w:rsidRDefault="00000000">
      <w:pPr>
        <w:spacing w:before="20" w:after="20"/>
        <w:ind w:left="360"/>
      </w:pPr>
      <w:r>
        <w:rPr>
          <w:rFonts w:ascii="Calibri" w:hAnsi="Calibri"/>
          <w:sz w:val="21"/>
        </w:rPr>
        <w:t>B. Dân ta được hoàn toàn tự do</w:t>
      </w:r>
    </w:p>
    <w:p w14:paraId="4A829BC7" w14:textId="77777777" w:rsidR="00057CCE" w:rsidRDefault="00000000">
      <w:pPr>
        <w:spacing w:before="20" w:after="20"/>
        <w:ind w:left="360"/>
      </w:pPr>
      <w:r>
        <w:rPr>
          <w:rFonts w:ascii="Calibri" w:hAnsi="Calibri"/>
          <w:sz w:val="21"/>
        </w:rPr>
        <w:t>C. Đồng bào ai cũng có cơm ăn áo mặc, ai cũng được học hành.</w:t>
      </w:r>
    </w:p>
    <w:p w14:paraId="0F9EF67D" w14:textId="275B35C7" w:rsidR="00057CCE" w:rsidRDefault="00000000">
      <w:pPr>
        <w:spacing w:before="20" w:after="20"/>
        <w:ind w:left="360"/>
      </w:pPr>
      <w:r>
        <w:rPr>
          <w:rFonts w:ascii="Calibri" w:hAnsi="Calibri"/>
          <w:b/>
          <w:sz w:val="21"/>
        </w:rPr>
        <w:t>D. Tất cả đáp án</w:t>
      </w:r>
      <w:r>
        <w:rPr>
          <w:rFonts w:ascii="Calibri" w:hAnsi="Calibri"/>
          <w:b/>
          <w:color w:val="B40000"/>
          <w:sz w:val="21"/>
        </w:rPr>
        <w:t xml:space="preserve"> </w:t>
      </w:r>
    </w:p>
    <w:p w14:paraId="6062E10A" w14:textId="77777777" w:rsidR="00057CCE" w:rsidRDefault="00000000">
      <w:pPr>
        <w:spacing w:before="120" w:after="40"/>
      </w:pPr>
      <w:r>
        <w:rPr>
          <w:rFonts w:ascii="Calibri" w:hAnsi="Calibri"/>
          <w:b/>
        </w:rPr>
        <w:t>37. “Đồng bào Nam Bộ là dân nước Việt Nam. Sông có thể cạn, núi có thể mòn, song chân lý đó không bao giờ thay đổi”. Luận điểm trên được Chủ tịch Hồ Chí Minh đề cập đến trong tác phẩm:</w:t>
      </w:r>
    </w:p>
    <w:p w14:paraId="4C602F59" w14:textId="77777777" w:rsidR="00057CCE" w:rsidRDefault="00000000">
      <w:pPr>
        <w:spacing w:before="20" w:after="20"/>
        <w:ind w:left="360"/>
      </w:pPr>
      <w:r>
        <w:rPr>
          <w:rFonts w:ascii="Calibri" w:hAnsi="Calibri"/>
          <w:sz w:val="21"/>
        </w:rPr>
        <w:t>A. Thư gửi Ủy ban nhân dân các Kỳ, tỉnh, huyện và làng 1945</w:t>
      </w:r>
    </w:p>
    <w:p w14:paraId="210546B2" w14:textId="712ACE69" w:rsidR="00057CCE" w:rsidRDefault="00000000">
      <w:pPr>
        <w:spacing w:before="20" w:after="20"/>
        <w:ind w:left="360"/>
      </w:pPr>
      <w:r>
        <w:rPr>
          <w:rFonts w:ascii="Calibri" w:hAnsi="Calibri"/>
          <w:b/>
          <w:sz w:val="21"/>
        </w:rPr>
        <w:t>B. Thư gửi đồng bào Nam Bộ 1946</w:t>
      </w:r>
      <w:r>
        <w:rPr>
          <w:rFonts w:ascii="Calibri" w:hAnsi="Calibri"/>
          <w:b/>
          <w:color w:val="B40000"/>
          <w:sz w:val="21"/>
        </w:rPr>
        <w:t xml:space="preserve"> </w:t>
      </w:r>
    </w:p>
    <w:p w14:paraId="6275DA93" w14:textId="77777777" w:rsidR="00057CCE" w:rsidRDefault="00000000">
      <w:pPr>
        <w:spacing w:before="20" w:after="20"/>
        <w:ind w:left="360"/>
      </w:pPr>
      <w:r>
        <w:rPr>
          <w:rFonts w:ascii="Calibri" w:hAnsi="Calibri"/>
          <w:sz w:val="21"/>
        </w:rPr>
        <w:t>C. Sửa đổi lối làm việc 1947</w:t>
      </w:r>
    </w:p>
    <w:p w14:paraId="5E4F3748" w14:textId="77777777" w:rsidR="00057CCE" w:rsidRDefault="00000000">
      <w:pPr>
        <w:spacing w:before="20" w:after="20"/>
        <w:ind w:left="360"/>
      </w:pPr>
      <w:r>
        <w:rPr>
          <w:rFonts w:ascii="Calibri" w:hAnsi="Calibri"/>
          <w:sz w:val="21"/>
        </w:rPr>
        <w:t>D. Di chúc 1969</w:t>
      </w:r>
    </w:p>
    <w:p w14:paraId="2008A4FE" w14:textId="77777777" w:rsidR="00057CCE" w:rsidRDefault="00000000">
      <w:pPr>
        <w:spacing w:before="120" w:after="40"/>
      </w:pPr>
      <w:r>
        <w:rPr>
          <w:rFonts w:ascii="Calibri" w:hAnsi="Calibri"/>
          <w:b/>
        </w:rPr>
        <w:t>38. Điền từ vào chỗ trống theo tư tưởng Hồ Chí Minh: “Cách mệnh trước hết phải có đảng cách mệnh, để trong thì ....... dân chúng, ngoài thì liên lạc với các dân tộc bị áp bức và vô sản giai cấp mọi nơi”.</w:t>
      </w:r>
    </w:p>
    <w:p w14:paraId="06AE63F7" w14:textId="77777777" w:rsidR="00057CCE" w:rsidRDefault="00000000">
      <w:pPr>
        <w:spacing w:before="20" w:after="20"/>
        <w:ind w:left="360"/>
      </w:pPr>
      <w:r>
        <w:rPr>
          <w:rFonts w:ascii="Calibri" w:hAnsi="Calibri"/>
          <w:sz w:val="21"/>
        </w:rPr>
        <w:t>A. Tập hợp và lãnh đạo</w:t>
      </w:r>
    </w:p>
    <w:p w14:paraId="6B3DBD57" w14:textId="123D780D" w:rsidR="00057CCE" w:rsidRDefault="00000000">
      <w:pPr>
        <w:spacing w:before="20" w:after="20"/>
        <w:ind w:left="360"/>
      </w:pPr>
      <w:r>
        <w:rPr>
          <w:rFonts w:ascii="Calibri" w:hAnsi="Calibri"/>
          <w:b/>
          <w:sz w:val="21"/>
        </w:rPr>
        <w:t>B. Vận động và tổ chức</w:t>
      </w:r>
      <w:r>
        <w:rPr>
          <w:rFonts w:ascii="Calibri" w:hAnsi="Calibri"/>
          <w:b/>
          <w:color w:val="B40000"/>
          <w:sz w:val="21"/>
        </w:rPr>
        <w:t xml:space="preserve"> </w:t>
      </w:r>
    </w:p>
    <w:p w14:paraId="3A959ECD" w14:textId="77777777" w:rsidR="00057CCE" w:rsidRDefault="00000000">
      <w:pPr>
        <w:spacing w:before="20" w:after="20"/>
        <w:ind w:left="360"/>
      </w:pPr>
      <w:r>
        <w:rPr>
          <w:rFonts w:ascii="Calibri" w:hAnsi="Calibri"/>
          <w:sz w:val="21"/>
        </w:rPr>
        <w:t>C. Tập hợp và giác ngộ</w:t>
      </w:r>
    </w:p>
    <w:p w14:paraId="18FA0367" w14:textId="77777777" w:rsidR="00057CCE" w:rsidRDefault="00000000">
      <w:pPr>
        <w:spacing w:before="20" w:after="20"/>
        <w:ind w:left="360"/>
      </w:pPr>
      <w:r>
        <w:rPr>
          <w:rFonts w:ascii="Calibri" w:hAnsi="Calibri"/>
          <w:sz w:val="21"/>
        </w:rPr>
        <w:t>D. Tổ chức và lãnh đạo</w:t>
      </w:r>
    </w:p>
    <w:p w14:paraId="4A615398" w14:textId="77777777" w:rsidR="00057CCE" w:rsidRDefault="00000000">
      <w:pPr>
        <w:spacing w:before="120" w:after="40"/>
      </w:pPr>
      <w:r>
        <w:rPr>
          <w:rFonts w:ascii="Calibri" w:hAnsi="Calibri"/>
          <w:b/>
        </w:rPr>
        <w:t>39. Năm 1923, một nhà thơ Liên Xô khi gặp Bác Hồ đã viết: “Từ ....... tỏa ra một nền văn hóa, không phải là văn hóa Châu Âu, mà có lẽ là một nền văn hóa của tương lai”. Nhà thơ gợi Bác Hồ khi ấy là:</w:t>
      </w:r>
    </w:p>
    <w:p w14:paraId="12D0CB82" w14:textId="77777777" w:rsidR="00057CCE" w:rsidRDefault="00000000">
      <w:pPr>
        <w:spacing w:before="20" w:after="20"/>
        <w:ind w:left="360"/>
      </w:pPr>
      <w:r>
        <w:rPr>
          <w:rFonts w:ascii="Calibri" w:hAnsi="Calibri"/>
          <w:sz w:val="21"/>
        </w:rPr>
        <w:t>A. Văn Ba</w:t>
      </w:r>
    </w:p>
    <w:p w14:paraId="6F1BF32B" w14:textId="77777777" w:rsidR="00057CCE" w:rsidRDefault="00000000">
      <w:pPr>
        <w:spacing w:before="20" w:after="20"/>
        <w:ind w:left="360"/>
      </w:pPr>
      <w:r>
        <w:rPr>
          <w:rFonts w:ascii="Calibri" w:hAnsi="Calibri"/>
          <w:sz w:val="21"/>
        </w:rPr>
        <w:t>B. Nguyễn Tất Thành</w:t>
      </w:r>
    </w:p>
    <w:p w14:paraId="1E4CBAA0" w14:textId="5B333F65" w:rsidR="00057CCE" w:rsidRDefault="00000000">
      <w:pPr>
        <w:spacing w:before="20" w:after="20"/>
        <w:ind w:left="360"/>
      </w:pPr>
      <w:r>
        <w:rPr>
          <w:rFonts w:ascii="Calibri" w:hAnsi="Calibri"/>
          <w:b/>
          <w:sz w:val="21"/>
        </w:rPr>
        <w:t>C. Nguyễn Ái Quốc</w:t>
      </w:r>
      <w:r>
        <w:rPr>
          <w:rFonts w:ascii="Calibri" w:hAnsi="Calibri"/>
          <w:b/>
          <w:color w:val="B40000"/>
          <w:sz w:val="21"/>
        </w:rPr>
        <w:t xml:space="preserve"> </w:t>
      </w:r>
    </w:p>
    <w:p w14:paraId="00A0454D" w14:textId="77777777" w:rsidR="00057CCE" w:rsidRDefault="00000000">
      <w:pPr>
        <w:spacing w:before="20" w:after="20"/>
        <w:ind w:left="360"/>
      </w:pPr>
      <w:r>
        <w:rPr>
          <w:rFonts w:ascii="Calibri" w:hAnsi="Calibri"/>
          <w:sz w:val="21"/>
        </w:rPr>
        <w:t>D. Hồ Chí Minh</w:t>
      </w:r>
    </w:p>
    <w:p w14:paraId="1F8F3ECA" w14:textId="77777777" w:rsidR="00057CCE" w:rsidRDefault="00000000">
      <w:pPr>
        <w:spacing w:before="120" w:after="40"/>
      </w:pPr>
      <w:r>
        <w:rPr>
          <w:rFonts w:ascii="Calibri" w:hAnsi="Calibri"/>
          <w:b/>
        </w:rPr>
        <w:t>40. Theo tư tưởng Hồ Chí Minh:</w:t>
      </w:r>
    </w:p>
    <w:p w14:paraId="55689E7A" w14:textId="77777777" w:rsidR="00057CCE" w:rsidRDefault="00000000">
      <w:pPr>
        <w:spacing w:before="20" w:after="20"/>
        <w:ind w:left="360"/>
      </w:pPr>
      <w:r>
        <w:rPr>
          <w:rFonts w:ascii="Calibri" w:hAnsi="Calibri"/>
          <w:sz w:val="21"/>
        </w:rPr>
        <w:t>A. Cách mạng giải phóng dân tộc (CMGPDT) phụ thuộc hoàn toàn vào CMVS ở chính quốc</w:t>
      </w:r>
    </w:p>
    <w:p w14:paraId="2994A485" w14:textId="77777777" w:rsidR="00057CCE" w:rsidRDefault="00000000">
      <w:pPr>
        <w:spacing w:before="20" w:after="20"/>
        <w:ind w:left="360"/>
      </w:pPr>
      <w:r>
        <w:rPr>
          <w:rFonts w:ascii="Calibri" w:hAnsi="Calibri"/>
          <w:sz w:val="21"/>
        </w:rPr>
        <w:t>B. CMGPDT diễn ra và giành thắng lợi đồng thời với CMVS ở chính quốc</w:t>
      </w:r>
    </w:p>
    <w:p w14:paraId="46785D94" w14:textId="77777777" w:rsidR="00057CCE" w:rsidRDefault="00000000">
      <w:pPr>
        <w:spacing w:before="20" w:after="20"/>
        <w:ind w:left="360"/>
      </w:pPr>
      <w:r>
        <w:rPr>
          <w:rFonts w:ascii="Calibri" w:hAnsi="Calibri"/>
          <w:sz w:val="21"/>
        </w:rPr>
        <w:t>C. CMGPDT không có khả năng nổ ra và giành thắng lợi trước CMVS ở chính quốc</w:t>
      </w:r>
    </w:p>
    <w:p w14:paraId="12AAD9C0" w14:textId="451E113D" w:rsidR="00057CCE" w:rsidRDefault="00000000">
      <w:pPr>
        <w:spacing w:before="20" w:after="20"/>
        <w:ind w:left="360"/>
      </w:pPr>
      <w:r>
        <w:rPr>
          <w:rFonts w:ascii="Calibri" w:hAnsi="Calibri"/>
          <w:b/>
          <w:sz w:val="21"/>
        </w:rPr>
        <w:t>D. CMGPDT cần được tiến hành chủ động, sáng tạo và có khả năng thắng lợi trước CMVS ở chính quốc</w:t>
      </w:r>
      <w:r>
        <w:rPr>
          <w:rFonts w:ascii="Calibri" w:hAnsi="Calibri"/>
          <w:b/>
          <w:color w:val="B40000"/>
          <w:sz w:val="21"/>
        </w:rPr>
        <w:t xml:space="preserve"> </w:t>
      </w:r>
    </w:p>
    <w:p w14:paraId="3F704C34" w14:textId="77777777" w:rsidR="00057CCE" w:rsidRDefault="00000000">
      <w:pPr>
        <w:spacing w:before="120" w:after="40"/>
      </w:pPr>
      <w:r>
        <w:rPr>
          <w:rFonts w:ascii="Calibri" w:hAnsi="Calibri"/>
          <w:b/>
        </w:rPr>
        <w:t>41. Theo Hồ Chí Minh: “Công cuộc giải phóng anh em chỉ có thể thực hiện bằng sự nỗ lực của .......”:</w:t>
      </w:r>
    </w:p>
    <w:p w14:paraId="52283C3C" w14:textId="77777777" w:rsidR="00057CCE" w:rsidRDefault="00000000">
      <w:pPr>
        <w:spacing w:before="20" w:after="20"/>
        <w:ind w:left="360"/>
      </w:pPr>
      <w:r>
        <w:rPr>
          <w:rFonts w:ascii="Calibri" w:hAnsi="Calibri"/>
          <w:sz w:val="21"/>
        </w:rPr>
        <w:t>A. Giai cấp công nhân</w:t>
      </w:r>
    </w:p>
    <w:p w14:paraId="6C9B9F5D" w14:textId="77777777" w:rsidR="00057CCE" w:rsidRDefault="00000000">
      <w:pPr>
        <w:spacing w:before="20" w:after="20"/>
        <w:ind w:left="360"/>
      </w:pPr>
      <w:r>
        <w:rPr>
          <w:rFonts w:ascii="Calibri" w:hAnsi="Calibri"/>
          <w:sz w:val="21"/>
        </w:rPr>
        <w:t>B. Nhân dân lao động</w:t>
      </w:r>
    </w:p>
    <w:p w14:paraId="293D9D43" w14:textId="116FA82C" w:rsidR="00057CCE" w:rsidRDefault="00000000">
      <w:pPr>
        <w:spacing w:before="20" w:after="20"/>
        <w:ind w:left="360"/>
      </w:pPr>
      <w:r>
        <w:rPr>
          <w:rFonts w:ascii="Calibri" w:hAnsi="Calibri"/>
          <w:b/>
          <w:sz w:val="21"/>
        </w:rPr>
        <w:t>C. Bản thân anh em</w:t>
      </w:r>
      <w:r>
        <w:rPr>
          <w:rFonts w:ascii="Calibri" w:hAnsi="Calibri"/>
          <w:b/>
          <w:color w:val="B40000"/>
          <w:sz w:val="21"/>
        </w:rPr>
        <w:t xml:space="preserve"> </w:t>
      </w:r>
    </w:p>
    <w:p w14:paraId="3BC6CB29" w14:textId="77777777" w:rsidR="00057CCE" w:rsidRDefault="00000000">
      <w:pPr>
        <w:spacing w:before="20" w:after="20"/>
        <w:ind w:left="360"/>
      </w:pPr>
      <w:r>
        <w:rPr>
          <w:rFonts w:ascii="Calibri" w:hAnsi="Calibri"/>
          <w:sz w:val="21"/>
        </w:rPr>
        <w:t>D. Cả dân tộc</w:t>
      </w:r>
    </w:p>
    <w:p w14:paraId="546CCA19" w14:textId="77777777" w:rsidR="00057CCE" w:rsidRDefault="00000000">
      <w:pPr>
        <w:spacing w:before="120" w:after="40"/>
      </w:pPr>
      <w:r>
        <w:rPr>
          <w:rFonts w:ascii="Calibri" w:hAnsi="Calibri"/>
          <w:b/>
        </w:rPr>
        <w:t>42. Luận điểm nổi tiếng: “Không có gì quý hơn độc lập, tự do” được Hồ Chí Minh nói trong:</w:t>
      </w:r>
    </w:p>
    <w:p w14:paraId="6C91F1A1" w14:textId="77777777" w:rsidR="00057CCE" w:rsidRDefault="00000000">
      <w:pPr>
        <w:spacing w:before="20" w:after="20"/>
        <w:ind w:left="360"/>
      </w:pPr>
      <w:r>
        <w:rPr>
          <w:rFonts w:ascii="Calibri" w:hAnsi="Calibri"/>
          <w:sz w:val="21"/>
        </w:rPr>
        <w:t>A. Đường kách mệnh 1927</w:t>
      </w:r>
    </w:p>
    <w:p w14:paraId="35EF9172" w14:textId="77777777" w:rsidR="00057CCE" w:rsidRDefault="00000000">
      <w:pPr>
        <w:spacing w:before="20" w:after="20"/>
        <w:ind w:left="360"/>
      </w:pPr>
      <w:r>
        <w:rPr>
          <w:rFonts w:ascii="Calibri" w:hAnsi="Calibri"/>
          <w:sz w:val="21"/>
        </w:rPr>
        <w:t>B. Tuyên ngôn độc lập 1945</w:t>
      </w:r>
    </w:p>
    <w:p w14:paraId="42AB81E1" w14:textId="77777777" w:rsidR="00057CCE" w:rsidRDefault="00000000">
      <w:pPr>
        <w:spacing w:before="20" w:after="20"/>
        <w:ind w:left="360"/>
      </w:pPr>
      <w:r>
        <w:rPr>
          <w:rFonts w:ascii="Calibri" w:hAnsi="Calibri"/>
          <w:sz w:val="21"/>
        </w:rPr>
        <w:t>C. Lời kêu gọi toàn quốc kháng chiến 1946</w:t>
      </w:r>
    </w:p>
    <w:p w14:paraId="48A268CF" w14:textId="2D882CB9" w:rsidR="00057CCE" w:rsidRDefault="00000000">
      <w:pPr>
        <w:spacing w:before="20" w:after="20"/>
        <w:ind w:left="360"/>
      </w:pPr>
      <w:r>
        <w:rPr>
          <w:rFonts w:ascii="Calibri" w:hAnsi="Calibri"/>
          <w:b/>
          <w:sz w:val="21"/>
        </w:rPr>
        <w:t>D. Lời kêu gọi đồng bào, chiến sĩ cả nước 1966</w:t>
      </w:r>
      <w:r>
        <w:rPr>
          <w:rFonts w:ascii="Calibri" w:hAnsi="Calibri"/>
          <w:b/>
          <w:color w:val="B40000"/>
          <w:sz w:val="21"/>
        </w:rPr>
        <w:t xml:space="preserve"> </w:t>
      </w:r>
    </w:p>
    <w:p w14:paraId="199B9F66" w14:textId="77777777" w:rsidR="00057CCE" w:rsidRDefault="00000000">
      <w:pPr>
        <w:spacing w:before="120" w:after="40"/>
      </w:pPr>
      <w:r>
        <w:rPr>
          <w:rFonts w:ascii="Calibri" w:hAnsi="Calibri"/>
          <w:b/>
        </w:rPr>
        <w:t>43. Năm 1951, Hồ Chí Minh chỉ rõ mục đích của Đảng Lao động Việt Nam có thể gồm trong 8 chữ là:</w:t>
      </w:r>
    </w:p>
    <w:p w14:paraId="023EC980" w14:textId="77777777" w:rsidR="00057CCE" w:rsidRDefault="00000000">
      <w:pPr>
        <w:spacing w:before="20" w:after="20"/>
        <w:ind w:left="360"/>
      </w:pPr>
      <w:r>
        <w:rPr>
          <w:rFonts w:ascii="Calibri" w:hAnsi="Calibri"/>
          <w:sz w:val="21"/>
        </w:rPr>
        <w:t>A. Thực hiện đại đoàn kết toàn dân tộc</w:t>
      </w:r>
    </w:p>
    <w:p w14:paraId="3DC4E4E1" w14:textId="77777777" w:rsidR="00057CCE" w:rsidRDefault="00000000">
      <w:pPr>
        <w:spacing w:before="20" w:after="20"/>
        <w:ind w:left="360"/>
      </w:pPr>
      <w:r>
        <w:rPr>
          <w:rFonts w:ascii="Calibri" w:hAnsi="Calibri"/>
          <w:sz w:val="21"/>
        </w:rPr>
        <w:lastRenderedPageBreak/>
        <w:t>B. Đoàn kết toàn dân, xây dựng đất nước</w:t>
      </w:r>
    </w:p>
    <w:p w14:paraId="458D5A1E" w14:textId="5C288DB2" w:rsidR="00057CCE" w:rsidRDefault="00000000">
      <w:pPr>
        <w:spacing w:before="20" w:after="20"/>
        <w:ind w:left="360"/>
      </w:pPr>
      <w:r>
        <w:rPr>
          <w:rFonts w:ascii="Calibri" w:hAnsi="Calibri"/>
          <w:b/>
          <w:sz w:val="21"/>
        </w:rPr>
        <w:t>C. Đoàn kết toàn dân, phụng sự Tổ quốc</w:t>
      </w:r>
      <w:r>
        <w:rPr>
          <w:rFonts w:ascii="Calibri" w:hAnsi="Calibri"/>
          <w:b/>
          <w:color w:val="B40000"/>
          <w:sz w:val="21"/>
        </w:rPr>
        <w:t xml:space="preserve"> </w:t>
      </w:r>
    </w:p>
    <w:p w14:paraId="5AC6FB3A" w14:textId="77777777" w:rsidR="00057CCE" w:rsidRDefault="00000000">
      <w:pPr>
        <w:spacing w:before="20" w:after="20"/>
        <w:ind w:left="360"/>
      </w:pPr>
      <w:r>
        <w:rPr>
          <w:rFonts w:ascii="Calibri" w:hAnsi="Calibri"/>
          <w:sz w:val="21"/>
        </w:rPr>
        <w:t>D. Hòa bình, độc lập, thống nhất, giàu mạnh</w:t>
      </w:r>
    </w:p>
    <w:p w14:paraId="1EA0C11B" w14:textId="77777777" w:rsidR="00057CCE" w:rsidRDefault="00000000">
      <w:pPr>
        <w:spacing w:before="120" w:after="40"/>
      </w:pPr>
      <w:r>
        <w:rPr>
          <w:rFonts w:ascii="Calibri" w:hAnsi="Calibri"/>
          <w:b/>
        </w:rPr>
        <w:t>44. “Đảng có vững cách mạng mới thành công, cũng như người cầm lái có vững thuyền mới chạy”. Đó là khẳng định của Hồ Chí Minh trong tác phẩm:</w:t>
      </w:r>
    </w:p>
    <w:p w14:paraId="181CE4E7" w14:textId="1AD0D35D" w:rsidR="00057CCE" w:rsidRDefault="00000000">
      <w:pPr>
        <w:spacing w:before="20" w:after="20"/>
        <w:ind w:left="360"/>
      </w:pPr>
      <w:r>
        <w:rPr>
          <w:rFonts w:ascii="Calibri" w:hAnsi="Calibri"/>
          <w:b/>
          <w:sz w:val="21"/>
        </w:rPr>
        <w:t>A. Đường kách mệnh 1927</w:t>
      </w:r>
      <w:r>
        <w:rPr>
          <w:rFonts w:ascii="Calibri" w:hAnsi="Calibri"/>
          <w:b/>
          <w:color w:val="B40000"/>
          <w:sz w:val="21"/>
        </w:rPr>
        <w:t xml:space="preserve"> </w:t>
      </w:r>
    </w:p>
    <w:p w14:paraId="27863F52" w14:textId="77777777" w:rsidR="00057CCE" w:rsidRDefault="00000000">
      <w:pPr>
        <w:spacing w:before="20" w:after="20"/>
        <w:ind w:left="360"/>
      </w:pPr>
      <w:r>
        <w:rPr>
          <w:rFonts w:ascii="Calibri" w:hAnsi="Calibri"/>
          <w:sz w:val="21"/>
        </w:rPr>
        <w:t>B. Tuyên ngôn độc lập 1945</w:t>
      </w:r>
    </w:p>
    <w:p w14:paraId="6437F89D" w14:textId="77777777" w:rsidR="00057CCE" w:rsidRDefault="00000000">
      <w:pPr>
        <w:spacing w:before="20" w:after="20"/>
        <w:ind w:left="360"/>
      </w:pPr>
      <w:r>
        <w:rPr>
          <w:rFonts w:ascii="Calibri" w:hAnsi="Calibri"/>
          <w:sz w:val="21"/>
        </w:rPr>
        <w:t>C. Lời kêu gọi toàn quốc kháng chiến 1946</w:t>
      </w:r>
    </w:p>
    <w:p w14:paraId="52499858" w14:textId="77777777" w:rsidR="00057CCE" w:rsidRDefault="00000000">
      <w:pPr>
        <w:spacing w:before="20" w:after="20"/>
        <w:ind w:left="360"/>
      </w:pPr>
      <w:r>
        <w:rPr>
          <w:rFonts w:ascii="Calibri" w:hAnsi="Calibri"/>
          <w:sz w:val="21"/>
        </w:rPr>
        <w:t>D. Lời kêu gọi đồng bào, chiến sĩ cả nước 1966</w:t>
      </w:r>
    </w:p>
    <w:p w14:paraId="6C6644BA" w14:textId="77777777" w:rsidR="00057CCE" w:rsidRDefault="00000000">
      <w:pPr>
        <w:spacing w:before="120" w:after="40"/>
      </w:pPr>
      <w:r>
        <w:rPr>
          <w:rFonts w:ascii="Calibri" w:hAnsi="Calibri"/>
          <w:b/>
        </w:rPr>
        <w:t>45. Trước khi rời bến Nhà Rồng, Nguyễn Tất Thành đã nói với bạn của mình: “Tôi muốn đi ra nước ngoài, xem nước Pháp và các nước khác. Sau khi xem xét họ làm như thế nào, tôi sẽ .......”. Hoàn thành câu nói trên:</w:t>
      </w:r>
    </w:p>
    <w:p w14:paraId="2A678ED4" w14:textId="77777777" w:rsidR="00057CCE" w:rsidRDefault="00000000">
      <w:pPr>
        <w:spacing w:before="20" w:after="20"/>
        <w:ind w:left="360"/>
      </w:pPr>
      <w:r>
        <w:rPr>
          <w:rFonts w:ascii="Calibri" w:hAnsi="Calibri"/>
          <w:sz w:val="21"/>
        </w:rPr>
        <w:t>A. Truyền đạt lại cho đồng bào chúng ta.</w:t>
      </w:r>
    </w:p>
    <w:p w14:paraId="61DF2D36" w14:textId="00F27113" w:rsidR="00057CCE" w:rsidRDefault="00000000">
      <w:pPr>
        <w:spacing w:before="20" w:after="20"/>
        <w:ind w:left="360"/>
      </w:pPr>
      <w:r>
        <w:rPr>
          <w:rFonts w:ascii="Calibri" w:hAnsi="Calibri"/>
          <w:b/>
          <w:sz w:val="21"/>
        </w:rPr>
        <w:t>B. Trở về giúp đồng bào chúng ta.</w:t>
      </w:r>
      <w:r>
        <w:rPr>
          <w:rFonts w:ascii="Calibri" w:hAnsi="Calibri"/>
          <w:b/>
          <w:color w:val="B40000"/>
          <w:sz w:val="21"/>
        </w:rPr>
        <w:t xml:space="preserve"> </w:t>
      </w:r>
    </w:p>
    <w:p w14:paraId="49D6546C" w14:textId="77777777" w:rsidR="00057CCE" w:rsidRDefault="00000000">
      <w:pPr>
        <w:spacing w:before="20" w:after="20"/>
        <w:ind w:left="360"/>
      </w:pPr>
      <w:r>
        <w:rPr>
          <w:rFonts w:ascii="Calibri" w:hAnsi="Calibri"/>
          <w:sz w:val="21"/>
        </w:rPr>
        <w:t>C. Lên kế hoạch giúp đồng bào chúng ta.</w:t>
      </w:r>
    </w:p>
    <w:p w14:paraId="3E718AFA" w14:textId="77777777" w:rsidR="00057CCE" w:rsidRDefault="00000000">
      <w:pPr>
        <w:spacing w:before="20" w:after="20"/>
        <w:ind w:left="360"/>
      </w:pPr>
      <w:r>
        <w:rPr>
          <w:rFonts w:ascii="Calibri" w:hAnsi="Calibri"/>
          <w:sz w:val="21"/>
        </w:rPr>
        <w:t>D. Chiến đấu chống lại kẻ thù của chúng ta.</w:t>
      </w:r>
    </w:p>
    <w:p w14:paraId="24ED6733" w14:textId="77777777" w:rsidR="00057CCE" w:rsidRDefault="00000000">
      <w:pPr>
        <w:spacing w:before="120" w:after="40"/>
      </w:pPr>
      <w:r>
        <w:rPr>
          <w:rFonts w:ascii="Calibri" w:hAnsi="Calibri"/>
          <w:b/>
        </w:rPr>
        <w:t>46. Trong cuộc họp Hội đồng Chính phủ ngày 29/12/1966, Chủ tịch Hồ Chí Minh nêu lên luận điểm: “Không sợ thiếu, chỉ sợ không ......; Không sợ nghèo, chỉ sợ lòng dân không ......”. Điền từ còn thiếu:</w:t>
      </w:r>
    </w:p>
    <w:p w14:paraId="429CC2DA" w14:textId="77777777" w:rsidR="00057CCE" w:rsidRDefault="00000000">
      <w:pPr>
        <w:spacing w:before="20" w:after="20"/>
        <w:ind w:left="360"/>
      </w:pPr>
      <w:r>
        <w:rPr>
          <w:rFonts w:ascii="Calibri" w:hAnsi="Calibri"/>
          <w:sz w:val="21"/>
        </w:rPr>
        <w:t>A. Công bằng ... vui</w:t>
      </w:r>
    </w:p>
    <w:p w14:paraId="12EC0F4C" w14:textId="77777777" w:rsidR="00057CCE" w:rsidRDefault="00000000">
      <w:pPr>
        <w:spacing w:before="20" w:after="20"/>
        <w:ind w:left="360"/>
      </w:pPr>
      <w:r>
        <w:rPr>
          <w:rFonts w:ascii="Calibri" w:hAnsi="Calibri"/>
          <w:sz w:val="21"/>
        </w:rPr>
        <w:t>B. Có tiền ... yên</w:t>
      </w:r>
    </w:p>
    <w:p w14:paraId="051391E2" w14:textId="6FE8A358" w:rsidR="00057CCE" w:rsidRDefault="00000000">
      <w:pPr>
        <w:spacing w:before="20" w:after="20"/>
        <w:ind w:left="360"/>
      </w:pPr>
      <w:r>
        <w:rPr>
          <w:rFonts w:ascii="Calibri" w:hAnsi="Calibri"/>
          <w:b/>
          <w:sz w:val="21"/>
        </w:rPr>
        <w:t>C. Công bằng ... yên</w:t>
      </w:r>
      <w:r>
        <w:rPr>
          <w:rFonts w:ascii="Calibri" w:hAnsi="Calibri"/>
          <w:b/>
          <w:color w:val="B40000"/>
          <w:sz w:val="21"/>
        </w:rPr>
        <w:t xml:space="preserve"> </w:t>
      </w:r>
    </w:p>
    <w:p w14:paraId="5AD03236" w14:textId="77777777" w:rsidR="00057CCE" w:rsidRDefault="00000000">
      <w:pPr>
        <w:spacing w:before="20" w:after="20"/>
        <w:ind w:left="360"/>
      </w:pPr>
      <w:r>
        <w:rPr>
          <w:rFonts w:ascii="Calibri" w:hAnsi="Calibri"/>
          <w:sz w:val="21"/>
        </w:rPr>
        <w:t>D. Biết làm ... quan tâm</w:t>
      </w:r>
    </w:p>
    <w:p w14:paraId="00233AC8" w14:textId="77777777" w:rsidR="00057CCE" w:rsidRDefault="00000000">
      <w:pPr>
        <w:spacing w:before="120" w:after="40"/>
      </w:pPr>
      <w:r>
        <w:rPr>
          <w:rFonts w:ascii="Calibri" w:hAnsi="Calibri"/>
          <w:b/>
        </w:rPr>
        <w:t>47. Theo Hồ Chí Minh, muốn xây dựng chủ nghĩa xã hội trước hết cần có:</w:t>
      </w:r>
    </w:p>
    <w:p w14:paraId="6292B31E" w14:textId="77777777" w:rsidR="00057CCE" w:rsidRDefault="00000000">
      <w:pPr>
        <w:spacing w:before="20" w:after="20"/>
        <w:ind w:left="360"/>
      </w:pPr>
      <w:r>
        <w:rPr>
          <w:rFonts w:ascii="Calibri" w:hAnsi="Calibri"/>
          <w:sz w:val="21"/>
        </w:rPr>
        <w:t>A. Khoa học kỹ thuật hiện đại</w:t>
      </w:r>
    </w:p>
    <w:p w14:paraId="30EE6309" w14:textId="77777777" w:rsidR="00057CCE" w:rsidRDefault="00000000">
      <w:pPr>
        <w:spacing w:before="20" w:after="20"/>
        <w:ind w:left="360"/>
      </w:pPr>
      <w:r>
        <w:rPr>
          <w:rFonts w:ascii="Calibri" w:hAnsi="Calibri"/>
          <w:sz w:val="21"/>
        </w:rPr>
        <w:t>B. Lực lượng sản xuất phát triển</w:t>
      </w:r>
    </w:p>
    <w:p w14:paraId="445A3007" w14:textId="77777777" w:rsidR="00057CCE" w:rsidRDefault="00000000">
      <w:pPr>
        <w:spacing w:before="20" w:after="20"/>
        <w:ind w:left="360"/>
      </w:pPr>
      <w:r>
        <w:rPr>
          <w:rFonts w:ascii="Calibri" w:hAnsi="Calibri"/>
          <w:sz w:val="21"/>
        </w:rPr>
        <w:t>C. Cơ sở vật chất kỹ thuật</w:t>
      </w:r>
    </w:p>
    <w:p w14:paraId="52F15BA0" w14:textId="4ACF55B5" w:rsidR="00057CCE" w:rsidRDefault="00000000">
      <w:pPr>
        <w:spacing w:before="20" w:after="20"/>
        <w:ind w:left="360"/>
      </w:pPr>
      <w:r>
        <w:rPr>
          <w:rFonts w:ascii="Calibri" w:hAnsi="Calibri"/>
          <w:b/>
          <w:sz w:val="21"/>
        </w:rPr>
        <w:t>D. Những con người xã hội chủ nghĩa</w:t>
      </w:r>
      <w:r>
        <w:rPr>
          <w:rFonts w:ascii="Calibri" w:hAnsi="Calibri"/>
          <w:b/>
          <w:color w:val="B40000"/>
          <w:sz w:val="21"/>
        </w:rPr>
        <w:t xml:space="preserve"> </w:t>
      </w:r>
    </w:p>
    <w:p w14:paraId="1054F639" w14:textId="77777777" w:rsidR="00057CCE" w:rsidRDefault="00000000">
      <w:pPr>
        <w:spacing w:before="120" w:after="40"/>
      </w:pPr>
      <w:r>
        <w:rPr>
          <w:rFonts w:ascii="Calibri" w:hAnsi="Calibri"/>
          <w:b/>
        </w:rPr>
        <w:t>48. Theo tư tưởng Hồ Chí Minh, động lực chủ yếu của sự phát triển đất nước là:</w:t>
      </w:r>
    </w:p>
    <w:p w14:paraId="2676AE2B" w14:textId="77777777" w:rsidR="00057CCE" w:rsidRDefault="00000000">
      <w:pPr>
        <w:spacing w:before="20" w:after="20"/>
        <w:ind w:left="360"/>
      </w:pPr>
      <w:r>
        <w:rPr>
          <w:rFonts w:ascii="Calibri" w:hAnsi="Calibri"/>
          <w:sz w:val="21"/>
        </w:rPr>
        <w:t>A. Khoa học kỹ thuật</w:t>
      </w:r>
    </w:p>
    <w:p w14:paraId="320469B6" w14:textId="0F17D966" w:rsidR="00057CCE" w:rsidRDefault="00000000">
      <w:pPr>
        <w:spacing w:before="20" w:after="20"/>
        <w:ind w:left="360"/>
      </w:pPr>
      <w:r>
        <w:rPr>
          <w:rFonts w:ascii="Calibri" w:hAnsi="Calibri"/>
          <w:b/>
          <w:sz w:val="21"/>
        </w:rPr>
        <w:t>B. Đại đoàn kết toàn dân tộc</w:t>
      </w:r>
      <w:r>
        <w:rPr>
          <w:rFonts w:ascii="Calibri" w:hAnsi="Calibri"/>
          <w:b/>
          <w:color w:val="B40000"/>
          <w:sz w:val="21"/>
        </w:rPr>
        <w:t xml:space="preserve"> </w:t>
      </w:r>
    </w:p>
    <w:p w14:paraId="6E582688" w14:textId="77777777" w:rsidR="00057CCE" w:rsidRDefault="00000000">
      <w:pPr>
        <w:spacing w:before="20" w:after="20"/>
        <w:ind w:left="360"/>
      </w:pPr>
      <w:r>
        <w:rPr>
          <w:rFonts w:ascii="Calibri" w:hAnsi="Calibri"/>
          <w:sz w:val="21"/>
        </w:rPr>
        <w:t>C. Tài chính</w:t>
      </w:r>
    </w:p>
    <w:p w14:paraId="46CB312F" w14:textId="77777777" w:rsidR="00057CCE" w:rsidRDefault="00000000">
      <w:pPr>
        <w:spacing w:before="20" w:after="20"/>
        <w:ind w:left="360"/>
      </w:pPr>
      <w:r>
        <w:rPr>
          <w:rFonts w:ascii="Calibri" w:hAnsi="Calibri"/>
          <w:sz w:val="21"/>
        </w:rPr>
        <w:t>D. Đoàn kết quốc tế</w:t>
      </w:r>
    </w:p>
    <w:p w14:paraId="7C2AA2A0" w14:textId="77777777" w:rsidR="00057CCE" w:rsidRDefault="00000000">
      <w:pPr>
        <w:spacing w:before="120" w:after="40"/>
      </w:pPr>
      <w:r>
        <w:rPr>
          <w:rFonts w:ascii="Calibri" w:hAnsi="Calibri"/>
          <w:b/>
        </w:rPr>
        <w:t>49. Hồ Chí Minh đã chỉ ra các lực cản đi lên chủ nghĩa xã hội, đó là: Chủ nghĩa thực dân, thói quen truyền thống lạc hậu và .........</w:t>
      </w:r>
    </w:p>
    <w:p w14:paraId="0AADCA11" w14:textId="77777777" w:rsidR="00057CCE" w:rsidRDefault="00000000">
      <w:pPr>
        <w:spacing w:before="20" w:after="20"/>
        <w:ind w:left="360"/>
      </w:pPr>
      <w:r>
        <w:rPr>
          <w:rFonts w:ascii="Calibri" w:hAnsi="Calibri"/>
          <w:sz w:val="21"/>
        </w:rPr>
        <w:t>A. Giặc dốt</w:t>
      </w:r>
    </w:p>
    <w:p w14:paraId="482D9E0E" w14:textId="77777777" w:rsidR="00057CCE" w:rsidRDefault="00000000">
      <w:pPr>
        <w:spacing w:before="20" w:after="20"/>
        <w:ind w:left="360"/>
      </w:pPr>
      <w:r>
        <w:rPr>
          <w:rFonts w:ascii="Calibri" w:hAnsi="Calibri"/>
          <w:sz w:val="21"/>
        </w:rPr>
        <w:t>B. Giặc dốt</w:t>
      </w:r>
    </w:p>
    <w:p w14:paraId="19155B8D" w14:textId="77777777" w:rsidR="00057CCE" w:rsidRDefault="00000000">
      <w:pPr>
        <w:spacing w:before="20" w:after="20"/>
        <w:ind w:left="360"/>
      </w:pPr>
      <w:r>
        <w:rPr>
          <w:rFonts w:ascii="Calibri" w:hAnsi="Calibri"/>
          <w:sz w:val="21"/>
        </w:rPr>
        <w:t>C. Giặc ngoại xâm</w:t>
      </w:r>
    </w:p>
    <w:p w14:paraId="6365E93E" w14:textId="20FBCCF6" w:rsidR="00057CCE" w:rsidRDefault="00000000">
      <w:pPr>
        <w:spacing w:before="20" w:after="20"/>
        <w:ind w:left="360"/>
      </w:pPr>
      <w:r>
        <w:rPr>
          <w:rFonts w:ascii="Calibri" w:hAnsi="Calibri"/>
          <w:b/>
          <w:sz w:val="21"/>
        </w:rPr>
        <w:t>D. Chủ nghĩa cá nhân</w:t>
      </w:r>
      <w:r>
        <w:rPr>
          <w:rFonts w:ascii="Calibri" w:hAnsi="Calibri"/>
          <w:b/>
          <w:color w:val="B40000"/>
          <w:sz w:val="21"/>
        </w:rPr>
        <w:t xml:space="preserve"> </w:t>
      </w:r>
    </w:p>
    <w:p w14:paraId="57B1D221" w14:textId="77777777" w:rsidR="00057CCE" w:rsidRDefault="00000000">
      <w:pPr>
        <w:spacing w:before="120" w:after="40"/>
      </w:pPr>
      <w:r>
        <w:rPr>
          <w:rFonts w:ascii="Calibri" w:hAnsi="Calibri"/>
          <w:b/>
        </w:rPr>
        <w:t>50. Theo tư tưởng Hồ Chí Minh, chế độ chính trị mà chúng ta xây dựng là chế độ:</w:t>
      </w:r>
    </w:p>
    <w:p w14:paraId="5BD71753" w14:textId="77777777" w:rsidR="00057CCE" w:rsidRDefault="00000000">
      <w:pPr>
        <w:spacing w:before="20" w:after="20"/>
        <w:ind w:left="360"/>
      </w:pPr>
      <w:r>
        <w:rPr>
          <w:rFonts w:ascii="Calibri" w:hAnsi="Calibri"/>
          <w:sz w:val="21"/>
        </w:rPr>
        <w:t>A. Do giai cấp công nhân làm chủ.</w:t>
      </w:r>
    </w:p>
    <w:p w14:paraId="65A6B519" w14:textId="77777777" w:rsidR="00057CCE" w:rsidRDefault="00000000">
      <w:pPr>
        <w:spacing w:before="20" w:after="20"/>
        <w:ind w:left="360"/>
      </w:pPr>
      <w:r>
        <w:rPr>
          <w:rFonts w:ascii="Calibri" w:hAnsi="Calibri"/>
          <w:sz w:val="21"/>
        </w:rPr>
        <w:lastRenderedPageBreak/>
        <w:t>B. Do giai cấp nông dân làm chủ.</w:t>
      </w:r>
    </w:p>
    <w:p w14:paraId="477E7A24" w14:textId="76F2C7F7" w:rsidR="00057CCE" w:rsidRDefault="00000000">
      <w:pPr>
        <w:spacing w:before="20" w:after="20"/>
        <w:ind w:left="360"/>
      </w:pPr>
      <w:r>
        <w:rPr>
          <w:rFonts w:ascii="Calibri" w:hAnsi="Calibri"/>
          <w:b/>
          <w:sz w:val="21"/>
        </w:rPr>
        <w:t>C. Do nhân dân lao động làm chủ.</w:t>
      </w:r>
      <w:r>
        <w:rPr>
          <w:rFonts w:ascii="Calibri" w:hAnsi="Calibri"/>
          <w:b/>
          <w:color w:val="B40000"/>
          <w:sz w:val="21"/>
        </w:rPr>
        <w:t xml:space="preserve"> </w:t>
      </w:r>
    </w:p>
    <w:p w14:paraId="5A208CCB" w14:textId="77777777" w:rsidR="00057CCE" w:rsidRDefault="00000000">
      <w:pPr>
        <w:spacing w:before="20" w:after="20"/>
        <w:ind w:left="360"/>
      </w:pPr>
      <w:r>
        <w:rPr>
          <w:rFonts w:ascii="Calibri" w:hAnsi="Calibri"/>
          <w:sz w:val="21"/>
        </w:rPr>
        <w:t>D. Do Đảng Cộng sản làm chủ</w:t>
      </w:r>
    </w:p>
    <w:p w14:paraId="2DC64028" w14:textId="77777777" w:rsidR="00057CCE" w:rsidRDefault="00000000">
      <w:pPr>
        <w:spacing w:before="120" w:after="40"/>
      </w:pPr>
      <w:r>
        <w:rPr>
          <w:rFonts w:ascii="Calibri" w:hAnsi="Calibri"/>
          <w:b/>
        </w:rPr>
        <w:t>51. Theo Hồ Chí Minh, nền kinh tế mà chúng ta xây dựng phải được tạo lập trên cơ sở:</w:t>
      </w:r>
    </w:p>
    <w:p w14:paraId="29981467" w14:textId="77777777" w:rsidR="00057CCE" w:rsidRDefault="00000000">
      <w:pPr>
        <w:spacing w:before="20" w:after="20"/>
        <w:ind w:left="360"/>
      </w:pPr>
      <w:r>
        <w:rPr>
          <w:rFonts w:ascii="Calibri" w:hAnsi="Calibri"/>
          <w:sz w:val="21"/>
        </w:rPr>
        <w:t>A. Nông nghiệp hiện đại.</w:t>
      </w:r>
    </w:p>
    <w:p w14:paraId="4A536D0A" w14:textId="77777777" w:rsidR="00057CCE" w:rsidRDefault="00000000">
      <w:pPr>
        <w:spacing w:before="20" w:after="20"/>
        <w:ind w:left="360"/>
      </w:pPr>
      <w:r>
        <w:rPr>
          <w:rFonts w:ascii="Calibri" w:hAnsi="Calibri"/>
          <w:sz w:val="21"/>
        </w:rPr>
        <w:t>B. Công nghiệp hiện đại.</w:t>
      </w:r>
    </w:p>
    <w:p w14:paraId="7D8AE641" w14:textId="77777777" w:rsidR="00057CCE" w:rsidRDefault="00000000">
      <w:pPr>
        <w:spacing w:before="20" w:after="20"/>
        <w:ind w:left="360"/>
      </w:pPr>
      <w:r>
        <w:rPr>
          <w:rFonts w:ascii="Calibri" w:hAnsi="Calibri"/>
          <w:sz w:val="21"/>
        </w:rPr>
        <w:t>C. Khoa học kỹ thuật tiên tiến</w:t>
      </w:r>
    </w:p>
    <w:p w14:paraId="54B052B5" w14:textId="5AEE3D53" w:rsidR="00057CCE" w:rsidRDefault="00000000">
      <w:pPr>
        <w:spacing w:before="20" w:after="20"/>
        <w:ind w:left="360"/>
      </w:pPr>
      <w:r>
        <w:rPr>
          <w:rFonts w:ascii="Calibri" w:hAnsi="Calibri"/>
          <w:b/>
          <w:sz w:val="21"/>
        </w:rPr>
        <w:t>D. Tất cả</w:t>
      </w:r>
      <w:r>
        <w:rPr>
          <w:rFonts w:ascii="Calibri" w:hAnsi="Calibri"/>
          <w:b/>
          <w:color w:val="B40000"/>
          <w:sz w:val="21"/>
        </w:rPr>
        <w:t xml:space="preserve"> </w:t>
      </w:r>
    </w:p>
    <w:p w14:paraId="0B61D6C7" w14:textId="77777777" w:rsidR="00057CCE" w:rsidRDefault="00000000">
      <w:pPr>
        <w:spacing w:before="120" w:after="40"/>
      </w:pPr>
      <w:r>
        <w:rPr>
          <w:rFonts w:ascii="Calibri" w:hAnsi="Calibri"/>
          <w:b/>
        </w:rPr>
        <w:t>52. Theo Hồ Chí Minh, động lực quan trọng và bao trùm nhất của CNXH là:</w:t>
      </w:r>
    </w:p>
    <w:p w14:paraId="43794EC9" w14:textId="77777777" w:rsidR="00057CCE" w:rsidRDefault="00000000">
      <w:pPr>
        <w:spacing w:before="20" w:after="20"/>
        <w:ind w:left="360"/>
      </w:pPr>
      <w:r>
        <w:rPr>
          <w:rFonts w:ascii="Calibri" w:hAnsi="Calibri"/>
          <w:sz w:val="21"/>
        </w:rPr>
        <w:t>A. Vốn.</w:t>
      </w:r>
    </w:p>
    <w:p w14:paraId="1FD03B3B" w14:textId="77777777" w:rsidR="00057CCE" w:rsidRDefault="00000000">
      <w:pPr>
        <w:spacing w:before="20" w:after="20"/>
        <w:ind w:left="360"/>
      </w:pPr>
      <w:r>
        <w:rPr>
          <w:rFonts w:ascii="Calibri" w:hAnsi="Calibri"/>
          <w:sz w:val="21"/>
        </w:rPr>
        <w:t>B. Tài nguyên thiên nhiên.</w:t>
      </w:r>
    </w:p>
    <w:p w14:paraId="127D017B" w14:textId="00B376E4" w:rsidR="00057CCE" w:rsidRDefault="00000000">
      <w:pPr>
        <w:spacing w:before="20" w:after="20"/>
        <w:ind w:left="360"/>
      </w:pPr>
      <w:r>
        <w:rPr>
          <w:rFonts w:ascii="Calibri" w:hAnsi="Calibri"/>
          <w:b/>
          <w:sz w:val="21"/>
        </w:rPr>
        <w:t>C. Con người.</w:t>
      </w:r>
      <w:r>
        <w:rPr>
          <w:rFonts w:ascii="Calibri" w:hAnsi="Calibri"/>
          <w:b/>
          <w:color w:val="B40000"/>
          <w:sz w:val="21"/>
        </w:rPr>
        <w:t xml:space="preserve"> </w:t>
      </w:r>
    </w:p>
    <w:p w14:paraId="60AE8441" w14:textId="77777777" w:rsidR="00057CCE" w:rsidRDefault="00000000">
      <w:pPr>
        <w:spacing w:before="20" w:after="20"/>
        <w:ind w:left="360"/>
      </w:pPr>
      <w:r>
        <w:rPr>
          <w:rFonts w:ascii="Calibri" w:hAnsi="Calibri"/>
          <w:sz w:val="21"/>
        </w:rPr>
        <w:t>D. Khoa học kỹ thuật</w:t>
      </w:r>
    </w:p>
    <w:p w14:paraId="221490C6" w14:textId="77777777" w:rsidR="00057CCE" w:rsidRDefault="00000000">
      <w:pPr>
        <w:spacing w:before="120" w:after="40"/>
      </w:pPr>
      <w:r>
        <w:rPr>
          <w:rFonts w:ascii="Calibri" w:hAnsi="Calibri"/>
          <w:b/>
        </w:rPr>
        <w:t>53. “Các vua Hùng đã có công dựng nước, Bác cháu ta phải cùng nhau giữ lấy nước”. Câu nói nổi tiếng trên được Chủ tịch Hồ Chí Minh nói vào ngày, tháng, năm nào?</w:t>
      </w:r>
    </w:p>
    <w:p w14:paraId="0A02C9A2" w14:textId="77777777" w:rsidR="00057CCE" w:rsidRDefault="00000000">
      <w:pPr>
        <w:spacing w:before="20" w:after="20"/>
        <w:ind w:left="360"/>
      </w:pPr>
      <w:r>
        <w:rPr>
          <w:rFonts w:ascii="Calibri" w:hAnsi="Calibri"/>
          <w:sz w:val="21"/>
        </w:rPr>
        <w:t>A. Ngày 02/9/1945</w:t>
      </w:r>
    </w:p>
    <w:p w14:paraId="27FE0D31" w14:textId="77777777" w:rsidR="00057CCE" w:rsidRDefault="00000000">
      <w:pPr>
        <w:spacing w:before="20" w:after="20"/>
        <w:ind w:left="360"/>
      </w:pPr>
      <w:r>
        <w:rPr>
          <w:rFonts w:ascii="Calibri" w:hAnsi="Calibri"/>
          <w:sz w:val="21"/>
        </w:rPr>
        <w:t>B. Ngày 03/9/1945</w:t>
      </w:r>
    </w:p>
    <w:p w14:paraId="584CD343" w14:textId="77777777" w:rsidR="00057CCE" w:rsidRDefault="00000000">
      <w:pPr>
        <w:spacing w:before="20" w:after="20"/>
        <w:ind w:left="360"/>
      </w:pPr>
      <w:r>
        <w:rPr>
          <w:rFonts w:ascii="Calibri" w:hAnsi="Calibri"/>
          <w:sz w:val="21"/>
        </w:rPr>
        <w:t>C. Ngày 19/5/1954</w:t>
      </w:r>
    </w:p>
    <w:p w14:paraId="16518F9A" w14:textId="7FE4C537" w:rsidR="00057CCE" w:rsidRDefault="00000000">
      <w:pPr>
        <w:spacing w:before="20" w:after="20"/>
        <w:ind w:left="360"/>
      </w:pPr>
      <w:r>
        <w:rPr>
          <w:rFonts w:ascii="Calibri" w:hAnsi="Calibri"/>
          <w:b/>
          <w:sz w:val="21"/>
        </w:rPr>
        <w:t>D. Ngày 19/9/1954</w:t>
      </w:r>
      <w:r>
        <w:rPr>
          <w:rFonts w:ascii="Calibri" w:hAnsi="Calibri"/>
          <w:b/>
          <w:color w:val="B40000"/>
          <w:sz w:val="21"/>
        </w:rPr>
        <w:t xml:space="preserve"> </w:t>
      </w:r>
    </w:p>
    <w:p w14:paraId="51FECDC0" w14:textId="77777777" w:rsidR="00057CCE" w:rsidRDefault="00000000">
      <w:pPr>
        <w:spacing w:before="120" w:after="40"/>
      </w:pPr>
      <w:r>
        <w:rPr>
          <w:rFonts w:ascii="Calibri" w:hAnsi="Calibri"/>
          <w:b/>
        </w:rPr>
        <w:t>54. Muốn phát huy động lực của chủ nghĩa xã hội, theo Hồ Chí Minh cần phải chống:</w:t>
      </w:r>
    </w:p>
    <w:p w14:paraId="3728318A" w14:textId="77777777" w:rsidR="00057CCE" w:rsidRDefault="00000000">
      <w:pPr>
        <w:spacing w:before="20" w:after="20"/>
        <w:ind w:left="360"/>
      </w:pPr>
      <w:r>
        <w:rPr>
          <w:rFonts w:ascii="Calibri" w:hAnsi="Calibri"/>
          <w:sz w:val="21"/>
        </w:rPr>
        <w:t>A. Chủ nghĩa cá nhân, tham ô, lãng phí, quan liêu.</w:t>
      </w:r>
    </w:p>
    <w:p w14:paraId="1C015F77" w14:textId="77777777" w:rsidR="00057CCE" w:rsidRDefault="00000000">
      <w:pPr>
        <w:spacing w:before="20" w:after="20"/>
        <w:ind w:left="360"/>
      </w:pPr>
      <w:r>
        <w:rPr>
          <w:rFonts w:ascii="Calibri" w:hAnsi="Calibri"/>
          <w:sz w:val="21"/>
        </w:rPr>
        <w:t>B. Chia rẽ, bè phái, mất đoàn kết, vô kỷ luật, chủ quan, bảo thủ, giáo điều, lười biếng.</w:t>
      </w:r>
    </w:p>
    <w:p w14:paraId="7BB81405" w14:textId="77777777" w:rsidR="00057CCE" w:rsidRDefault="00000000">
      <w:pPr>
        <w:spacing w:before="20" w:after="20"/>
        <w:ind w:left="360"/>
      </w:pPr>
      <w:r>
        <w:rPr>
          <w:rFonts w:ascii="Calibri" w:hAnsi="Calibri"/>
          <w:sz w:val="21"/>
        </w:rPr>
        <w:t>C. Chủ nghĩa đế quốc thực dân</w:t>
      </w:r>
    </w:p>
    <w:p w14:paraId="5FE50212" w14:textId="066EDE9F" w:rsidR="00057CCE" w:rsidRDefault="00000000">
      <w:pPr>
        <w:spacing w:before="20" w:after="20"/>
        <w:ind w:left="360"/>
      </w:pPr>
      <w:r>
        <w:rPr>
          <w:rFonts w:ascii="Calibri" w:hAnsi="Calibri"/>
          <w:b/>
          <w:sz w:val="21"/>
        </w:rPr>
        <w:t>D. Tất cả.</w:t>
      </w:r>
      <w:r>
        <w:rPr>
          <w:rFonts w:ascii="Calibri" w:hAnsi="Calibri"/>
          <w:b/>
          <w:color w:val="B40000"/>
          <w:sz w:val="21"/>
        </w:rPr>
        <w:t xml:space="preserve"> </w:t>
      </w:r>
    </w:p>
    <w:p w14:paraId="6F8D48EC" w14:textId="77777777" w:rsidR="00057CCE" w:rsidRDefault="00000000">
      <w:pPr>
        <w:spacing w:before="120" w:after="40"/>
      </w:pPr>
      <w:r>
        <w:rPr>
          <w:rFonts w:ascii="Calibri" w:hAnsi="Calibri"/>
          <w:b/>
        </w:rPr>
        <w:t>55. Kế thừa quan điểm của chủ nghĩa Mác - Lênin, có mấy con đường quá độ lên CNXH?</w:t>
      </w:r>
    </w:p>
    <w:p w14:paraId="1A338484" w14:textId="665F40B8" w:rsidR="00057CCE" w:rsidRDefault="00000000">
      <w:pPr>
        <w:spacing w:before="20" w:after="20"/>
        <w:ind w:left="360"/>
      </w:pPr>
      <w:r>
        <w:rPr>
          <w:rFonts w:ascii="Calibri" w:hAnsi="Calibri"/>
          <w:b/>
          <w:sz w:val="21"/>
        </w:rPr>
        <w:t>A. 2 con đường</w:t>
      </w:r>
      <w:r>
        <w:rPr>
          <w:rFonts w:ascii="Calibri" w:hAnsi="Calibri"/>
          <w:b/>
          <w:color w:val="B40000"/>
          <w:sz w:val="21"/>
        </w:rPr>
        <w:t xml:space="preserve"> </w:t>
      </w:r>
    </w:p>
    <w:p w14:paraId="456F7C51" w14:textId="77777777" w:rsidR="00057CCE" w:rsidRDefault="00000000">
      <w:pPr>
        <w:spacing w:before="20" w:after="20"/>
        <w:ind w:left="360"/>
      </w:pPr>
      <w:r>
        <w:rPr>
          <w:rFonts w:ascii="Calibri" w:hAnsi="Calibri"/>
          <w:sz w:val="21"/>
        </w:rPr>
        <w:t>B. 3 con đường</w:t>
      </w:r>
    </w:p>
    <w:p w14:paraId="61010A63" w14:textId="77777777" w:rsidR="00057CCE" w:rsidRDefault="00000000">
      <w:pPr>
        <w:spacing w:before="20" w:after="20"/>
        <w:ind w:left="360"/>
      </w:pPr>
      <w:r>
        <w:rPr>
          <w:rFonts w:ascii="Calibri" w:hAnsi="Calibri"/>
          <w:sz w:val="21"/>
        </w:rPr>
        <w:t>C. 4 con đường</w:t>
      </w:r>
    </w:p>
    <w:p w14:paraId="7FF8656E" w14:textId="77777777" w:rsidR="00057CCE" w:rsidRDefault="00000000">
      <w:pPr>
        <w:spacing w:before="20" w:after="20"/>
        <w:ind w:left="360"/>
      </w:pPr>
      <w:r>
        <w:rPr>
          <w:rFonts w:ascii="Calibri" w:hAnsi="Calibri"/>
          <w:sz w:val="21"/>
        </w:rPr>
        <w:t>D. 5 con đường</w:t>
      </w:r>
    </w:p>
    <w:p w14:paraId="77583B9F" w14:textId="77777777" w:rsidR="00057CCE" w:rsidRDefault="00000000">
      <w:pPr>
        <w:spacing w:before="120" w:after="40"/>
      </w:pPr>
      <w:r>
        <w:rPr>
          <w:rFonts w:ascii="Calibri" w:hAnsi="Calibri"/>
          <w:b/>
        </w:rPr>
        <w:t>56. Theo Hồ Chí Minh, đặc điểm cơ bản nhất của nước ta trong thời kỳ quá độ là:</w:t>
      </w:r>
    </w:p>
    <w:p w14:paraId="0EF43CF9" w14:textId="6F42AD34" w:rsidR="00057CCE" w:rsidRDefault="00000000">
      <w:pPr>
        <w:spacing w:before="20" w:after="20"/>
        <w:ind w:left="360"/>
      </w:pPr>
      <w:r>
        <w:rPr>
          <w:rFonts w:ascii="Calibri" w:hAnsi="Calibri"/>
          <w:b/>
          <w:sz w:val="21"/>
        </w:rPr>
        <w:t>A. Từ một nước nông nghiệp lạc hậu tiến thẳng lên CNXH không trải qua giai đoạn phát triển TBCN</w:t>
      </w:r>
      <w:r>
        <w:rPr>
          <w:rFonts w:ascii="Calibri" w:hAnsi="Calibri"/>
          <w:b/>
          <w:color w:val="B40000"/>
          <w:sz w:val="21"/>
        </w:rPr>
        <w:t xml:space="preserve"> </w:t>
      </w:r>
    </w:p>
    <w:p w14:paraId="4AD3D9D3" w14:textId="77777777" w:rsidR="00057CCE" w:rsidRDefault="00000000">
      <w:pPr>
        <w:spacing w:before="20" w:after="20"/>
        <w:ind w:left="360"/>
      </w:pPr>
      <w:r>
        <w:rPr>
          <w:rFonts w:ascii="Calibri" w:hAnsi="Calibri"/>
          <w:sz w:val="21"/>
        </w:rPr>
        <w:t>B. Bị chiến tranh tàn phá nặng nề.</w:t>
      </w:r>
    </w:p>
    <w:p w14:paraId="3C58446D" w14:textId="77777777" w:rsidR="00057CCE" w:rsidRDefault="00000000">
      <w:pPr>
        <w:spacing w:before="20" w:after="20"/>
        <w:ind w:left="360"/>
      </w:pPr>
      <w:r>
        <w:rPr>
          <w:rFonts w:ascii="Calibri" w:hAnsi="Calibri"/>
          <w:sz w:val="21"/>
        </w:rPr>
        <w:t>C. Từ một nước thuộc địa nửa phong kiến</w:t>
      </w:r>
    </w:p>
    <w:p w14:paraId="2145DC19" w14:textId="77777777" w:rsidR="00057CCE" w:rsidRDefault="00000000">
      <w:pPr>
        <w:spacing w:before="20" w:after="20"/>
        <w:ind w:left="360"/>
      </w:pPr>
      <w:r>
        <w:rPr>
          <w:rFonts w:ascii="Calibri" w:hAnsi="Calibri"/>
          <w:sz w:val="21"/>
        </w:rPr>
        <w:t>D. Tất cả đều đúng.</w:t>
      </w:r>
    </w:p>
    <w:p w14:paraId="10195E09" w14:textId="77777777" w:rsidR="00057CCE" w:rsidRDefault="00000000">
      <w:pPr>
        <w:spacing w:before="120" w:after="40"/>
      </w:pPr>
      <w:r>
        <w:rPr>
          <w:rFonts w:ascii="Calibri" w:hAnsi="Calibri"/>
          <w:b/>
        </w:rPr>
        <w:t>57. Chủ tịch Hồ Chí Minh về thăm Hải Phòng lần đầu tiên khi nào?</w:t>
      </w:r>
    </w:p>
    <w:p w14:paraId="38394687" w14:textId="77777777" w:rsidR="00057CCE" w:rsidRDefault="00000000">
      <w:pPr>
        <w:spacing w:before="20" w:after="20"/>
        <w:ind w:left="360"/>
      </w:pPr>
      <w:r>
        <w:rPr>
          <w:rFonts w:ascii="Calibri" w:hAnsi="Calibri"/>
          <w:sz w:val="21"/>
        </w:rPr>
        <w:t>A. 20/10/1941</w:t>
      </w:r>
    </w:p>
    <w:p w14:paraId="085378EC" w14:textId="77777777" w:rsidR="00057CCE" w:rsidRDefault="00000000">
      <w:pPr>
        <w:spacing w:before="20" w:after="20"/>
        <w:ind w:left="360"/>
      </w:pPr>
      <w:r>
        <w:rPr>
          <w:rFonts w:ascii="Calibri" w:hAnsi="Calibri"/>
          <w:sz w:val="21"/>
        </w:rPr>
        <w:t>B. 20/10/1944</w:t>
      </w:r>
    </w:p>
    <w:p w14:paraId="05529AFA" w14:textId="77777777" w:rsidR="00057CCE" w:rsidRDefault="00000000">
      <w:pPr>
        <w:spacing w:before="20" w:after="20"/>
        <w:ind w:left="360"/>
      </w:pPr>
      <w:r>
        <w:rPr>
          <w:rFonts w:ascii="Calibri" w:hAnsi="Calibri"/>
          <w:sz w:val="21"/>
        </w:rPr>
        <w:t>C. 20/10/1945</w:t>
      </w:r>
    </w:p>
    <w:p w14:paraId="4D1026DC" w14:textId="6BFBA657" w:rsidR="00057CCE" w:rsidRDefault="00000000">
      <w:pPr>
        <w:spacing w:before="20" w:after="20"/>
        <w:ind w:left="360"/>
      </w:pPr>
      <w:r>
        <w:rPr>
          <w:rFonts w:ascii="Calibri" w:hAnsi="Calibri"/>
          <w:b/>
          <w:sz w:val="21"/>
        </w:rPr>
        <w:t>D. 20/10/1946</w:t>
      </w:r>
      <w:r>
        <w:rPr>
          <w:rFonts w:ascii="Calibri" w:hAnsi="Calibri"/>
          <w:b/>
          <w:color w:val="B40000"/>
          <w:sz w:val="21"/>
        </w:rPr>
        <w:t xml:space="preserve"> </w:t>
      </w:r>
    </w:p>
    <w:p w14:paraId="7FAFAF0B" w14:textId="77777777" w:rsidR="00057CCE" w:rsidRDefault="00000000">
      <w:pPr>
        <w:spacing w:before="120" w:after="40"/>
      </w:pPr>
      <w:r>
        <w:rPr>
          <w:rFonts w:ascii="Calibri" w:hAnsi="Calibri"/>
          <w:b/>
        </w:rPr>
        <w:lastRenderedPageBreak/>
        <w:t>58. Nội dung nào sau đây được coi là vấn đề “cốt tử” trong xây dựng Đảng?</w:t>
      </w:r>
    </w:p>
    <w:p w14:paraId="11DB3322" w14:textId="77777777" w:rsidR="00057CCE" w:rsidRDefault="00000000">
      <w:pPr>
        <w:spacing w:before="20" w:after="20"/>
        <w:ind w:left="360"/>
      </w:pPr>
      <w:r>
        <w:rPr>
          <w:rFonts w:ascii="Calibri" w:hAnsi="Calibri"/>
          <w:sz w:val="21"/>
        </w:rPr>
        <w:t>A. Xây dựng và thực hiện nghị quyết</w:t>
      </w:r>
    </w:p>
    <w:p w14:paraId="214555D4" w14:textId="77777777" w:rsidR="00057CCE" w:rsidRDefault="00000000">
      <w:pPr>
        <w:spacing w:before="20" w:after="20"/>
        <w:ind w:left="360"/>
      </w:pPr>
      <w:r>
        <w:rPr>
          <w:rFonts w:ascii="Calibri" w:hAnsi="Calibri"/>
          <w:sz w:val="21"/>
        </w:rPr>
        <w:t>B. Xây dựng và phát triển Đảng viên</w:t>
      </w:r>
    </w:p>
    <w:p w14:paraId="7BFA5B83" w14:textId="77777777" w:rsidR="00057CCE" w:rsidRDefault="00000000">
      <w:pPr>
        <w:spacing w:before="20" w:after="20"/>
        <w:ind w:left="360"/>
      </w:pPr>
      <w:r>
        <w:rPr>
          <w:rFonts w:ascii="Calibri" w:hAnsi="Calibri"/>
          <w:sz w:val="21"/>
        </w:rPr>
        <w:t>C. Củng cố lập trường chính trị</w:t>
      </w:r>
    </w:p>
    <w:p w14:paraId="4E95A4F4" w14:textId="30293A96" w:rsidR="00057CCE" w:rsidRDefault="00000000">
      <w:pPr>
        <w:spacing w:before="20" w:after="20"/>
        <w:ind w:left="360"/>
      </w:pPr>
      <w:r>
        <w:rPr>
          <w:rFonts w:ascii="Calibri" w:hAnsi="Calibri"/>
          <w:b/>
          <w:sz w:val="21"/>
        </w:rPr>
        <w:t>D. Xây dựng đường lối chính trị</w:t>
      </w:r>
      <w:r>
        <w:rPr>
          <w:rFonts w:ascii="Calibri" w:hAnsi="Calibri"/>
          <w:b/>
          <w:color w:val="B40000"/>
          <w:sz w:val="21"/>
        </w:rPr>
        <w:t xml:space="preserve"> </w:t>
      </w:r>
    </w:p>
    <w:p w14:paraId="5DE601ED" w14:textId="77777777" w:rsidR="00057CCE" w:rsidRDefault="00000000">
      <w:pPr>
        <w:spacing w:before="120" w:after="40"/>
      </w:pPr>
      <w:r>
        <w:rPr>
          <w:rFonts w:ascii="Calibri" w:hAnsi="Calibri"/>
          <w:b/>
        </w:rPr>
        <w:t>59. Theo Hồ Chí Minh khi thực hiện bước đi trong TKQD, chúng ta phải thực hiện phương châm:</w:t>
      </w:r>
    </w:p>
    <w:p w14:paraId="5BE4C068" w14:textId="77777777" w:rsidR="00057CCE" w:rsidRDefault="00000000">
      <w:pPr>
        <w:spacing w:before="20" w:after="20"/>
        <w:ind w:left="360"/>
      </w:pPr>
      <w:r>
        <w:rPr>
          <w:rFonts w:ascii="Calibri" w:hAnsi="Calibri"/>
          <w:sz w:val="21"/>
        </w:rPr>
        <w:t>A. Tuần tự, dần dần, từ thấp đến cao</w:t>
      </w:r>
    </w:p>
    <w:p w14:paraId="71B6316A" w14:textId="77777777" w:rsidR="00057CCE" w:rsidRDefault="00000000">
      <w:pPr>
        <w:spacing w:before="20" w:after="20"/>
        <w:ind w:left="360"/>
      </w:pPr>
      <w:r>
        <w:rPr>
          <w:rFonts w:ascii="Calibri" w:hAnsi="Calibri"/>
          <w:sz w:val="21"/>
        </w:rPr>
        <w:t>B. Tiến nhanh, mạnh, vững chắc lên chủ nghĩa xã hội</w:t>
      </w:r>
    </w:p>
    <w:p w14:paraId="7592B554" w14:textId="77777777" w:rsidR="00057CCE" w:rsidRDefault="00000000">
      <w:pPr>
        <w:spacing w:before="20" w:after="20"/>
        <w:ind w:left="360"/>
      </w:pPr>
      <w:r>
        <w:rPr>
          <w:rFonts w:ascii="Calibri" w:hAnsi="Calibri"/>
          <w:sz w:val="21"/>
        </w:rPr>
        <w:t>C. Tránh tư tưởng chủ quan, nóng vội, phù hợp với thực tiễn, hợp lòng dân.</w:t>
      </w:r>
    </w:p>
    <w:p w14:paraId="1843413E" w14:textId="38B96462" w:rsidR="00057CCE" w:rsidRDefault="00000000">
      <w:pPr>
        <w:spacing w:before="20" w:after="20"/>
        <w:ind w:left="360"/>
      </w:pPr>
      <w:r>
        <w:rPr>
          <w:rFonts w:ascii="Calibri" w:hAnsi="Calibri"/>
          <w:b/>
          <w:sz w:val="21"/>
        </w:rPr>
        <w:t>D. Tất cả đáp án</w:t>
      </w:r>
      <w:r>
        <w:rPr>
          <w:rFonts w:ascii="Calibri" w:hAnsi="Calibri"/>
          <w:b/>
          <w:color w:val="B40000"/>
          <w:sz w:val="21"/>
        </w:rPr>
        <w:t xml:space="preserve"> </w:t>
      </w:r>
    </w:p>
    <w:p w14:paraId="672AA663" w14:textId="77777777" w:rsidR="00057CCE" w:rsidRDefault="00000000">
      <w:pPr>
        <w:spacing w:before="120" w:after="40"/>
      </w:pPr>
      <w:r>
        <w:rPr>
          <w:rFonts w:ascii="Calibri" w:hAnsi="Calibri"/>
          <w:b/>
        </w:rPr>
        <w:t>60. Theo Hồ Chí Minh, về bước đi trong thời kỳ quá độ, chúng ta phải:</w:t>
      </w:r>
    </w:p>
    <w:p w14:paraId="6A3E0D03" w14:textId="77777777" w:rsidR="00057CCE" w:rsidRDefault="00000000">
      <w:pPr>
        <w:spacing w:before="20" w:after="20"/>
        <w:ind w:left="360"/>
      </w:pPr>
      <w:r>
        <w:rPr>
          <w:rFonts w:ascii="Calibri" w:hAnsi="Calibri"/>
          <w:sz w:val="21"/>
        </w:rPr>
        <w:t>A. Đi theo bước đi của các nước xã hội chủ nghĩa.</w:t>
      </w:r>
    </w:p>
    <w:p w14:paraId="69861F41" w14:textId="480D7DFD" w:rsidR="00057CCE" w:rsidRPr="009101C8" w:rsidRDefault="00000000">
      <w:pPr>
        <w:spacing w:before="20" w:after="20"/>
        <w:ind w:left="360"/>
        <w:rPr>
          <w:bCs/>
        </w:rPr>
      </w:pPr>
      <w:r w:rsidRPr="009101C8">
        <w:rPr>
          <w:rFonts w:ascii="Calibri" w:hAnsi="Calibri"/>
          <w:bCs/>
          <w:sz w:val="21"/>
        </w:rPr>
        <w:t>B. Căn cứ vào đặc điểm lịch sử cụ thể của nước ta, từ đó có bước đi phù hợp</w:t>
      </w:r>
      <w:r w:rsidRPr="009101C8">
        <w:rPr>
          <w:rFonts w:ascii="Calibri" w:hAnsi="Calibri"/>
          <w:bCs/>
          <w:color w:val="B40000"/>
          <w:sz w:val="21"/>
        </w:rPr>
        <w:t xml:space="preserve"> </w:t>
      </w:r>
    </w:p>
    <w:p w14:paraId="5969E16B" w14:textId="3B4CDFEA" w:rsidR="00057CCE" w:rsidRDefault="00000000">
      <w:pPr>
        <w:spacing w:before="20" w:after="20"/>
        <w:ind w:left="360"/>
      </w:pPr>
      <w:r>
        <w:rPr>
          <w:rFonts w:ascii="Calibri" w:hAnsi="Calibri"/>
          <w:b/>
          <w:sz w:val="21"/>
        </w:rPr>
        <w:t>C. Căn cứ vào đặc điểm lịch sử cụ thể của nước ta, từ đó có bước đi phù hợp, đi bước nào vững chắc bước ấy.</w:t>
      </w:r>
      <w:r>
        <w:rPr>
          <w:rFonts w:ascii="Calibri" w:hAnsi="Calibri"/>
          <w:b/>
          <w:color w:val="B40000"/>
          <w:sz w:val="21"/>
        </w:rPr>
        <w:t xml:space="preserve"> </w:t>
      </w:r>
    </w:p>
    <w:p w14:paraId="4DF9B9C9" w14:textId="77777777" w:rsidR="00057CCE" w:rsidRDefault="00000000">
      <w:pPr>
        <w:spacing w:before="20" w:after="20"/>
        <w:ind w:left="360"/>
      </w:pPr>
      <w:r>
        <w:rPr>
          <w:rFonts w:ascii="Calibri" w:hAnsi="Calibri"/>
          <w:sz w:val="21"/>
        </w:rPr>
        <w:t>D. Đi theo các nước tư bản</w:t>
      </w:r>
    </w:p>
    <w:p w14:paraId="00592DCA" w14:textId="77777777" w:rsidR="00057CCE" w:rsidRDefault="00000000">
      <w:pPr>
        <w:spacing w:before="120" w:after="40"/>
      </w:pPr>
      <w:r>
        <w:rPr>
          <w:rFonts w:ascii="Calibri" w:hAnsi="Calibri"/>
          <w:b/>
        </w:rPr>
        <w:t>61. Theo Hồ Chí Minh, Đảng Cộng sản Việt Nam là sản phẩm của sự kết hợp giữa:</w:t>
      </w:r>
    </w:p>
    <w:p w14:paraId="783E42B8" w14:textId="77777777" w:rsidR="00057CCE" w:rsidRDefault="00000000">
      <w:pPr>
        <w:spacing w:before="20" w:after="20"/>
        <w:ind w:left="360"/>
      </w:pPr>
      <w:r>
        <w:rPr>
          <w:rFonts w:ascii="Calibri" w:hAnsi="Calibri"/>
          <w:sz w:val="21"/>
        </w:rPr>
        <w:t>A. Chủ nghĩa Mác - Lênin với phong trào công nhân</w:t>
      </w:r>
    </w:p>
    <w:p w14:paraId="079290B9" w14:textId="77777777" w:rsidR="00057CCE" w:rsidRDefault="00000000">
      <w:pPr>
        <w:spacing w:before="20" w:after="20"/>
        <w:ind w:left="360"/>
      </w:pPr>
      <w:r>
        <w:rPr>
          <w:rFonts w:ascii="Calibri" w:hAnsi="Calibri"/>
          <w:sz w:val="21"/>
        </w:rPr>
        <w:t>B. Chủ nghĩa Mác - Lênin với phong trào nông dân</w:t>
      </w:r>
    </w:p>
    <w:p w14:paraId="1CC6BF15" w14:textId="77777777" w:rsidR="00057CCE" w:rsidRDefault="00000000">
      <w:pPr>
        <w:spacing w:before="20" w:after="20"/>
        <w:ind w:left="360"/>
      </w:pPr>
      <w:r>
        <w:rPr>
          <w:rFonts w:ascii="Calibri" w:hAnsi="Calibri"/>
          <w:sz w:val="21"/>
        </w:rPr>
        <w:t>C. Chủ nghĩa Mác - Lênin với phong trào yêu nước</w:t>
      </w:r>
    </w:p>
    <w:p w14:paraId="0F9D531C" w14:textId="0F36E575" w:rsidR="00057CCE" w:rsidRDefault="00000000">
      <w:pPr>
        <w:spacing w:before="20" w:after="20"/>
        <w:ind w:left="360"/>
      </w:pPr>
      <w:r>
        <w:rPr>
          <w:rFonts w:ascii="Calibri" w:hAnsi="Calibri"/>
          <w:b/>
          <w:sz w:val="21"/>
        </w:rPr>
        <w:t>D. Chủ nghĩa Mác - Lênin với phong trào công nhân và phong trào yêu nước.</w:t>
      </w:r>
    </w:p>
    <w:p w14:paraId="218A21C8" w14:textId="77777777" w:rsidR="00057CCE" w:rsidRDefault="00000000">
      <w:pPr>
        <w:spacing w:before="120" w:after="40"/>
      </w:pPr>
      <w:r>
        <w:rPr>
          <w:rFonts w:ascii="Calibri" w:hAnsi="Calibri"/>
          <w:b/>
        </w:rPr>
        <w:t>62. Tác phẩm nào sau đây không phải của Hồ Chí Minh?</w:t>
      </w:r>
    </w:p>
    <w:p w14:paraId="4B3EA982" w14:textId="48A72D80" w:rsidR="00057CCE" w:rsidRDefault="00000000">
      <w:pPr>
        <w:spacing w:before="20" w:after="20"/>
        <w:ind w:left="360"/>
      </w:pPr>
      <w:r>
        <w:rPr>
          <w:rFonts w:ascii="Calibri" w:hAnsi="Calibri"/>
          <w:b/>
          <w:sz w:val="21"/>
        </w:rPr>
        <w:t>A. Kháng chiến nhất định thắng lợi</w:t>
      </w:r>
      <w:r>
        <w:rPr>
          <w:rFonts w:ascii="Calibri" w:hAnsi="Calibri"/>
          <w:b/>
          <w:color w:val="B40000"/>
          <w:sz w:val="21"/>
        </w:rPr>
        <w:t xml:space="preserve"> </w:t>
      </w:r>
    </w:p>
    <w:p w14:paraId="3DF9AE61" w14:textId="77777777" w:rsidR="00057CCE" w:rsidRDefault="00000000">
      <w:pPr>
        <w:spacing w:before="20" w:after="20"/>
        <w:ind w:left="360"/>
      </w:pPr>
      <w:r>
        <w:rPr>
          <w:rFonts w:ascii="Calibri" w:hAnsi="Calibri"/>
          <w:sz w:val="21"/>
        </w:rPr>
        <w:t>B. Bản án chế độ thực dân Pháp</w:t>
      </w:r>
    </w:p>
    <w:p w14:paraId="2EA38406" w14:textId="77777777" w:rsidR="00057CCE" w:rsidRDefault="00000000">
      <w:pPr>
        <w:spacing w:before="20" w:after="20"/>
        <w:ind w:left="360"/>
      </w:pPr>
      <w:r>
        <w:rPr>
          <w:rFonts w:ascii="Calibri" w:hAnsi="Calibri"/>
          <w:sz w:val="21"/>
        </w:rPr>
        <w:t>C. Đường kách mệnh</w:t>
      </w:r>
    </w:p>
    <w:p w14:paraId="520CAA47" w14:textId="77777777" w:rsidR="00057CCE" w:rsidRDefault="00000000">
      <w:pPr>
        <w:spacing w:before="20" w:after="20"/>
        <w:ind w:left="360"/>
      </w:pPr>
      <w:r>
        <w:rPr>
          <w:rFonts w:ascii="Calibri" w:hAnsi="Calibri"/>
          <w:sz w:val="21"/>
        </w:rPr>
        <w:t>D. Đời sống mới</w:t>
      </w:r>
    </w:p>
    <w:p w14:paraId="4AED464D" w14:textId="77777777" w:rsidR="00057CCE" w:rsidRDefault="00000000">
      <w:pPr>
        <w:spacing w:before="120" w:after="40"/>
      </w:pPr>
      <w:r>
        <w:rPr>
          <w:rFonts w:ascii="Calibri" w:hAnsi="Calibri"/>
          <w:b/>
        </w:rPr>
        <w:t>63. Đảng Cộng sản Việt Nam là Đảng của giai cấp công nhân, của nhân dân lao động và của toàn dân tộc. Điều này khẳng định:</w:t>
      </w:r>
    </w:p>
    <w:p w14:paraId="0BAED004" w14:textId="77777777" w:rsidR="00057CCE" w:rsidRDefault="00000000">
      <w:pPr>
        <w:spacing w:before="20" w:after="20"/>
        <w:ind w:left="360"/>
      </w:pPr>
      <w:r>
        <w:rPr>
          <w:rFonts w:ascii="Calibri" w:hAnsi="Calibri"/>
          <w:sz w:val="21"/>
        </w:rPr>
        <w:t>A. Vai trò của Đảng</w:t>
      </w:r>
    </w:p>
    <w:p w14:paraId="4C6EED56" w14:textId="77777777" w:rsidR="00057CCE" w:rsidRDefault="00000000">
      <w:pPr>
        <w:spacing w:before="20" w:after="20"/>
        <w:ind w:left="360"/>
      </w:pPr>
      <w:r>
        <w:rPr>
          <w:rFonts w:ascii="Calibri" w:hAnsi="Calibri"/>
          <w:sz w:val="21"/>
        </w:rPr>
        <w:t>B. Lợi ích của Đảng</w:t>
      </w:r>
    </w:p>
    <w:p w14:paraId="5693EBCF" w14:textId="77777777" w:rsidR="00057CCE" w:rsidRDefault="00000000">
      <w:pPr>
        <w:spacing w:before="20" w:after="20"/>
        <w:ind w:left="360"/>
      </w:pPr>
      <w:r>
        <w:rPr>
          <w:rFonts w:ascii="Calibri" w:hAnsi="Calibri"/>
          <w:sz w:val="21"/>
        </w:rPr>
        <w:t>C. Lý tưởng của Đảng</w:t>
      </w:r>
    </w:p>
    <w:p w14:paraId="03CA4FCD" w14:textId="50895221" w:rsidR="00057CCE" w:rsidRDefault="00000000">
      <w:pPr>
        <w:spacing w:before="20" w:after="20"/>
        <w:ind w:left="360"/>
      </w:pPr>
      <w:r>
        <w:rPr>
          <w:rFonts w:ascii="Calibri" w:hAnsi="Calibri"/>
          <w:b/>
          <w:sz w:val="21"/>
        </w:rPr>
        <w:t>D. Bản chất của Đảng</w:t>
      </w:r>
      <w:r>
        <w:rPr>
          <w:rFonts w:ascii="Calibri" w:hAnsi="Calibri"/>
          <w:b/>
          <w:color w:val="B40000"/>
          <w:sz w:val="21"/>
        </w:rPr>
        <w:t xml:space="preserve"> </w:t>
      </w:r>
    </w:p>
    <w:p w14:paraId="036418A9" w14:textId="77777777" w:rsidR="00057CCE" w:rsidRDefault="00000000">
      <w:pPr>
        <w:spacing w:before="120" w:after="40"/>
      </w:pPr>
      <w:r>
        <w:rPr>
          <w:rFonts w:ascii="Calibri" w:hAnsi="Calibri"/>
          <w:b/>
        </w:rPr>
        <w:t>64. Nguyên tắc xây dựng Đảng này được Hồ Chí Minh coi như là một “thang thuốc” để chữa các “bệnh” trong Đảng. Nguyên tắc đó là:</w:t>
      </w:r>
    </w:p>
    <w:p w14:paraId="3212ACD0" w14:textId="77777777" w:rsidR="00057CCE" w:rsidRDefault="00000000">
      <w:pPr>
        <w:spacing w:before="20" w:after="20"/>
        <w:ind w:left="360"/>
      </w:pPr>
      <w:r>
        <w:rPr>
          <w:rFonts w:ascii="Calibri" w:hAnsi="Calibri"/>
          <w:sz w:val="21"/>
        </w:rPr>
        <w:t>A. Tập trung dân chủ</w:t>
      </w:r>
    </w:p>
    <w:p w14:paraId="117C81DB" w14:textId="77777777" w:rsidR="00057CCE" w:rsidRDefault="00000000">
      <w:pPr>
        <w:spacing w:before="20" w:after="20"/>
        <w:ind w:left="360"/>
      </w:pPr>
      <w:r>
        <w:rPr>
          <w:rFonts w:ascii="Calibri" w:hAnsi="Calibri"/>
          <w:sz w:val="21"/>
        </w:rPr>
        <w:t>B. Kỷ luật nghiêm minh tự giác</w:t>
      </w:r>
    </w:p>
    <w:p w14:paraId="708E5D50" w14:textId="3F209288" w:rsidR="00057CCE" w:rsidRDefault="00000000">
      <w:pPr>
        <w:spacing w:before="20" w:after="20"/>
        <w:ind w:left="360"/>
      </w:pPr>
      <w:r>
        <w:rPr>
          <w:rFonts w:ascii="Calibri" w:hAnsi="Calibri"/>
          <w:b/>
          <w:sz w:val="21"/>
        </w:rPr>
        <w:t>C. Tự phê bình và phê bình</w:t>
      </w:r>
      <w:r>
        <w:rPr>
          <w:rFonts w:ascii="Calibri" w:hAnsi="Calibri"/>
          <w:b/>
          <w:color w:val="B40000"/>
          <w:sz w:val="21"/>
        </w:rPr>
        <w:t xml:space="preserve"> </w:t>
      </w:r>
    </w:p>
    <w:p w14:paraId="209EAD17" w14:textId="77777777" w:rsidR="00057CCE" w:rsidRDefault="00000000">
      <w:pPr>
        <w:spacing w:before="20" w:after="20"/>
        <w:ind w:left="360"/>
      </w:pPr>
      <w:r>
        <w:rPr>
          <w:rFonts w:ascii="Calibri" w:hAnsi="Calibri"/>
          <w:sz w:val="21"/>
        </w:rPr>
        <w:t>D. Đoàn kết thống nhất trong Đảng</w:t>
      </w:r>
    </w:p>
    <w:p w14:paraId="02631BE8" w14:textId="77777777" w:rsidR="00057CCE" w:rsidRDefault="00000000">
      <w:pPr>
        <w:spacing w:before="120" w:after="40"/>
      </w:pPr>
      <w:r>
        <w:rPr>
          <w:rFonts w:ascii="Calibri" w:hAnsi="Calibri"/>
          <w:b/>
        </w:rPr>
        <w:t>65. Theo tư tưởng Hồ Chí Minh, luận điểm Đảng Cộng sản là nhân tố quyết định hàng đầu để đưa cách mạng Việt Nam đi đến thắng lợi là xác định:</w:t>
      </w:r>
    </w:p>
    <w:p w14:paraId="2F3250E0" w14:textId="77777777" w:rsidR="00057CCE" w:rsidRDefault="00000000">
      <w:pPr>
        <w:spacing w:before="20" w:after="20"/>
        <w:ind w:left="360"/>
      </w:pPr>
      <w:r>
        <w:rPr>
          <w:rFonts w:ascii="Calibri" w:hAnsi="Calibri"/>
          <w:sz w:val="21"/>
        </w:rPr>
        <w:lastRenderedPageBreak/>
        <w:t>A. Quyền lực của Đảng</w:t>
      </w:r>
    </w:p>
    <w:p w14:paraId="385560B1" w14:textId="5FA23D60" w:rsidR="00057CCE" w:rsidRDefault="00000000">
      <w:pPr>
        <w:spacing w:before="20" w:after="20"/>
        <w:ind w:left="360"/>
      </w:pPr>
      <w:r>
        <w:rPr>
          <w:rFonts w:ascii="Calibri" w:hAnsi="Calibri"/>
          <w:b/>
          <w:sz w:val="21"/>
        </w:rPr>
        <w:t>B. Vai trò lãnh đạo của Đảng.</w:t>
      </w:r>
      <w:r>
        <w:rPr>
          <w:rFonts w:ascii="Calibri" w:hAnsi="Calibri"/>
          <w:b/>
          <w:color w:val="B40000"/>
          <w:sz w:val="21"/>
        </w:rPr>
        <w:t xml:space="preserve"> </w:t>
      </w:r>
    </w:p>
    <w:p w14:paraId="3E6B4370" w14:textId="77777777" w:rsidR="00057CCE" w:rsidRDefault="00000000">
      <w:pPr>
        <w:spacing w:before="20" w:after="20"/>
        <w:ind w:left="360"/>
      </w:pPr>
      <w:r>
        <w:rPr>
          <w:rFonts w:ascii="Calibri" w:hAnsi="Calibri"/>
          <w:sz w:val="21"/>
        </w:rPr>
        <w:t>C. Nhiệm vụ của Đảng.</w:t>
      </w:r>
    </w:p>
    <w:p w14:paraId="3406F110" w14:textId="77777777" w:rsidR="00057CCE" w:rsidRDefault="00000000">
      <w:pPr>
        <w:spacing w:before="20" w:after="20"/>
        <w:ind w:left="360"/>
      </w:pPr>
      <w:r>
        <w:rPr>
          <w:rFonts w:ascii="Calibri" w:hAnsi="Calibri"/>
          <w:sz w:val="21"/>
        </w:rPr>
        <w:t>D. Mục đích của Đảng.</w:t>
      </w:r>
    </w:p>
    <w:p w14:paraId="095AB055" w14:textId="77777777" w:rsidR="00057CCE" w:rsidRDefault="00000000">
      <w:pPr>
        <w:spacing w:before="120" w:after="40"/>
      </w:pPr>
      <w:r>
        <w:rPr>
          <w:rFonts w:ascii="Calibri" w:hAnsi="Calibri"/>
          <w:b/>
        </w:rPr>
        <w:t>66. Trong thư gửi các cán bộ, thầy cô giáo và học sinh nhân dịp năm học mới, Chủ tịch Hồ Chí Minh viết: “Dù khó khăn đến đâu cũng phải tiếp tục thi đua dạy tốt và học tốt”. Năm đó là:</w:t>
      </w:r>
    </w:p>
    <w:p w14:paraId="772B6539" w14:textId="77777777" w:rsidR="00057CCE" w:rsidRDefault="00000000">
      <w:pPr>
        <w:spacing w:before="20" w:after="20"/>
        <w:ind w:left="360"/>
      </w:pPr>
      <w:r>
        <w:rPr>
          <w:rFonts w:ascii="Calibri" w:hAnsi="Calibri"/>
          <w:sz w:val="21"/>
        </w:rPr>
        <w:t>A. 1945</w:t>
      </w:r>
    </w:p>
    <w:p w14:paraId="56D72C53" w14:textId="77777777" w:rsidR="00057CCE" w:rsidRDefault="00000000">
      <w:pPr>
        <w:spacing w:before="20" w:after="20"/>
        <w:ind w:left="360"/>
      </w:pPr>
      <w:r>
        <w:rPr>
          <w:rFonts w:ascii="Calibri" w:hAnsi="Calibri"/>
          <w:sz w:val="21"/>
        </w:rPr>
        <w:t>B. 1950</w:t>
      </w:r>
    </w:p>
    <w:p w14:paraId="17CC464B" w14:textId="6E198123" w:rsidR="00057CCE" w:rsidRDefault="00000000">
      <w:pPr>
        <w:spacing w:before="20" w:after="20"/>
        <w:ind w:left="360"/>
      </w:pPr>
      <w:r>
        <w:rPr>
          <w:rFonts w:ascii="Calibri" w:hAnsi="Calibri"/>
          <w:b/>
          <w:sz w:val="21"/>
        </w:rPr>
        <w:t>C. 1968</w:t>
      </w:r>
      <w:r>
        <w:rPr>
          <w:rFonts w:ascii="Calibri" w:hAnsi="Calibri"/>
          <w:b/>
          <w:color w:val="B40000"/>
          <w:sz w:val="21"/>
        </w:rPr>
        <w:t xml:space="preserve"> </w:t>
      </w:r>
    </w:p>
    <w:p w14:paraId="12B1726E" w14:textId="77777777" w:rsidR="00057CCE" w:rsidRDefault="00000000">
      <w:pPr>
        <w:spacing w:before="20" w:after="20"/>
        <w:ind w:left="360"/>
      </w:pPr>
      <w:r>
        <w:rPr>
          <w:rFonts w:ascii="Calibri" w:hAnsi="Calibri"/>
          <w:sz w:val="21"/>
        </w:rPr>
        <w:t>D. 1969</w:t>
      </w:r>
    </w:p>
    <w:p w14:paraId="3C7FAEDE" w14:textId="77777777" w:rsidR="00057CCE" w:rsidRDefault="00000000">
      <w:pPr>
        <w:spacing w:before="120" w:after="40"/>
      </w:pPr>
      <w:r>
        <w:rPr>
          <w:rFonts w:ascii="Calibri" w:hAnsi="Calibri"/>
          <w:b/>
        </w:rPr>
        <w:t>67. Khi xác định lực lượng của khối đại đoàn kết toàn dân tộc, Chủ tịch Hồ Chí Minh chỉ rõ: “Ta đoàn kết để đấu tranh cho thống nhất và độc lập của Tổ quốc, Ta còn phải đoàn kết để xây dựng nước nhà. Ai có tài, có đức, có sức, có ...... thì ta đoàn kết với họ”. Hoàn thành phần còn thiếu:</w:t>
      </w:r>
    </w:p>
    <w:p w14:paraId="09644A60" w14:textId="637BFFD1" w:rsidR="00057CCE" w:rsidRDefault="00000000">
      <w:pPr>
        <w:spacing w:before="20" w:after="20"/>
        <w:ind w:left="360"/>
      </w:pPr>
      <w:r>
        <w:rPr>
          <w:rFonts w:ascii="Calibri" w:hAnsi="Calibri"/>
          <w:b/>
          <w:sz w:val="21"/>
        </w:rPr>
        <w:t>A. Lòng phụng sự Tổ quốc và phục vụ nhân dân</w:t>
      </w:r>
      <w:r>
        <w:rPr>
          <w:rFonts w:ascii="Calibri" w:hAnsi="Calibri"/>
          <w:b/>
          <w:color w:val="B40000"/>
          <w:sz w:val="21"/>
        </w:rPr>
        <w:t xml:space="preserve"> </w:t>
      </w:r>
    </w:p>
    <w:p w14:paraId="6786028A" w14:textId="77777777" w:rsidR="00057CCE" w:rsidRDefault="00000000">
      <w:pPr>
        <w:spacing w:before="20" w:after="20"/>
        <w:ind w:left="360"/>
      </w:pPr>
      <w:r>
        <w:rPr>
          <w:rFonts w:ascii="Calibri" w:hAnsi="Calibri"/>
          <w:sz w:val="21"/>
        </w:rPr>
        <w:t>B. Đạo đức trong sáng</w:t>
      </w:r>
    </w:p>
    <w:p w14:paraId="1B1C54C8" w14:textId="77777777" w:rsidR="00057CCE" w:rsidRDefault="00000000">
      <w:pPr>
        <w:spacing w:before="20" w:after="20"/>
        <w:ind w:left="360"/>
      </w:pPr>
      <w:r>
        <w:rPr>
          <w:rFonts w:ascii="Calibri" w:hAnsi="Calibri"/>
          <w:sz w:val="21"/>
        </w:rPr>
        <w:t>C. Ý chí cách mạng</w:t>
      </w:r>
    </w:p>
    <w:p w14:paraId="28ED3EAB" w14:textId="77777777" w:rsidR="00057CCE" w:rsidRDefault="00000000">
      <w:pPr>
        <w:spacing w:before="20" w:after="20"/>
        <w:ind w:left="360"/>
      </w:pPr>
      <w:r>
        <w:rPr>
          <w:rFonts w:ascii="Calibri" w:hAnsi="Calibri"/>
          <w:sz w:val="21"/>
        </w:rPr>
        <w:t>D. Lòng yêu nước</w:t>
      </w:r>
    </w:p>
    <w:p w14:paraId="308A00EF" w14:textId="77777777" w:rsidR="00057CCE" w:rsidRDefault="00000000">
      <w:pPr>
        <w:spacing w:before="120" w:after="40"/>
      </w:pPr>
      <w:r>
        <w:rPr>
          <w:rFonts w:ascii="Calibri" w:hAnsi="Calibri"/>
          <w:b/>
        </w:rPr>
        <w:t>68. “Dân ta có một lòng nồng nàn yêu nước. Đó là một truyền thống quý báu của ta”. Đây là khẳng định của Chủ tịch Hồ Chí Minh trong tác phẩm:</w:t>
      </w:r>
    </w:p>
    <w:p w14:paraId="3952B05C" w14:textId="77777777" w:rsidR="00057CCE" w:rsidRDefault="00000000">
      <w:pPr>
        <w:spacing w:before="20" w:after="20"/>
        <w:ind w:left="360"/>
      </w:pPr>
      <w:r>
        <w:rPr>
          <w:rFonts w:ascii="Calibri" w:hAnsi="Calibri"/>
          <w:sz w:val="21"/>
        </w:rPr>
        <w:t>A. Tuyên ngôn độc lập</w:t>
      </w:r>
    </w:p>
    <w:p w14:paraId="3444839A" w14:textId="77777777" w:rsidR="00057CCE" w:rsidRDefault="00000000">
      <w:pPr>
        <w:spacing w:before="20" w:after="20"/>
        <w:ind w:left="360"/>
      </w:pPr>
      <w:r>
        <w:rPr>
          <w:rFonts w:ascii="Calibri" w:hAnsi="Calibri"/>
          <w:sz w:val="21"/>
        </w:rPr>
        <w:t>B. Đời sống mới</w:t>
      </w:r>
    </w:p>
    <w:p w14:paraId="43797E0A" w14:textId="77777777" w:rsidR="00057CCE" w:rsidRDefault="00000000">
      <w:pPr>
        <w:spacing w:before="20" w:after="20"/>
        <w:ind w:left="360"/>
      </w:pPr>
      <w:r>
        <w:rPr>
          <w:rFonts w:ascii="Calibri" w:hAnsi="Calibri"/>
          <w:sz w:val="21"/>
        </w:rPr>
        <w:t>C. Báo cáo chính trị tại Đại hội đại biểu toàn quốc lần thứ II của Đảng</w:t>
      </w:r>
    </w:p>
    <w:p w14:paraId="26E53055" w14:textId="1BA76185" w:rsidR="00057CCE" w:rsidRDefault="00000000">
      <w:pPr>
        <w:spacing w:before="20" w:after="20"/>
        <w:ind w:left="360"/>
      </w:pPr>
      <w:r>
        <w:rPr>
          <w:rFonts w:ascii="Calibri" w:hAnsi="Calibri"/>
          <w:b/>
          <w:sz w:val="21"/>
        </w:rPr>
        <w:t>D. Di chúc</w:t>
      </w:r>
      <w:r>
        <w:rPr>
          <w:rFonts w:ascii="Calibri" w:hAnsi="Calibri"/>
          <w:b/>
          <w:color w:val="B40000"/>
          <w:sz w:val="21"/>
        </w:rPr>
        <w:t xml:space="preserve"> </w:t>
      </w:r>
    </w:p>
    <w:p w14:paraId="417BF988" w14:textId="77777777" w:rsidR="00057CCE" w:rsidRDefault="00000000">
      <w:pPr>
        <w:spacing w:before="120" w:after="40"/>
      </w:pPr>
      <w:r>
        <w:rPr>
          <w:rFonts w:ascii="Calibri" w:hAnsi="Calibri"/>
          <w:b/>
        </w:rPr>
        <w:t>69. Trong Sửa đổi lối làm việc, Hồ Chí Minh coi “Cán bộ là ...... của mọi công việc”. Từ còn thiếu là:</w:t>
      </w:r>
    </w:p>
    <w:p w14:paraId="4C20A947" w14:textId="77777777" w:rsidR="00057CCE" w:rsidRDefault="00000000">
      <w:pPr>
        <w:spacing w:before="20" w:after="20"/>
        <w:ind w:left="360"/>
      </w:pPr>
      <w:r>
        <w:rPr>
          <w:rFonts w:ascii="Calibri" w:hAnsi="Calibri"/>
          <w:sz w:val="21"/>
        </w:rPr>
        <w:t>A. Cái tay</w:t>
      </w:r>
    </w:p>
    <w:p w14:paraId="1C0ADE97" w14:textId="77777777" w:rsidR="00057CCE" w:rsidRDefault="00000000">
      <w:pPr>
        <w:spacing w:before="20" w:after="20"/>
        <w:ind w:left="360"/>
      </w:pPr>
      <w:r>
        <w:rPr>
          <w:rFonts w:ascii="Calibri" w:hAnsi="Calibri"/>
          <w:sz w:val="21"/>
        </w:rPr>
        <w:t>B. Cái chân</w:t>
      </w:r>
    </w:p>
    <w:p w14:paraId="6809F981" w14:textId="77777777" w:rsidR="00057CCE" w:rsidRDefault="00000000">
      <w:pPr>
        <w:spacing w:before="20" w:after="20"/>
        <w:ind w:left="360"/>
      </w:pPr>
      <w:r>
        <w:rPr>
          <w:rFonts w:ascii="Calibri" w:hAnsi="Calibri"/>
          <w:sz w:val="21"/>
        </w:rPr>
        <w:t>C. Cái ngọn</w:t>
      </w:r>
    </w:p>
    <w:p w14:paraId="61B5C1F9" w14:textId="7F54FCD6" w:rsidR="00057CCE" w:rsidRDefault="00000000">
      <w:pPr>
        <w:spacing w:before="20" w:after="20"/>
        <w:ind w:left="360"/>
      </w:pPr>
      <w:r>
        <w:rPr>
          <w:rFonts w:ascii="Calibri" w:hAnsi="Calibri"/>
          <w:b/>
          <w:sz w:val="21"/>
        </w:rPr>
        <w:t>D. Cái gốc</w:t>
      </w:r>
      <w:r>
        <w:rPr>
          <w:rFonts w:ascii="Calibri" w:hAnsi="Calibri"/>
          <w:b/>
          <w:color w:val="B40000"/>
          <w:sz w:val="21"/>
        </w:rPr>
        <w:t xml:space="preserve"> </w:t>
      </w:r>
    </w:p>
    <w:p w14:paraId="14DF4DD1" w14:textId="77777777" w:rsidR="00057CCE" w:rsidRDefault="00000000">
      <w:pPr>
        <w:spacing w:before="120" w:after="40"/>
      </w:pPr>
      <w:r>
        <w:rPr>
          <w:rFonts w:ascii="Calibri" w:hAnsi="Calibri"/>
          <w:b/>
        </w:rPr>
        <w:t>70. Hồ Chí Minh nhấn mạnh: “Điểm này mà thực hiện tốt thì đẻ ra con cháu đều tốt”. Điểm đó là:</w:t>
      </w:r>
    </w:p>
    <w:p w14:paraId="55B91507" w14:textId="2711E88B" w:rsidR="00057CCE" w:rsidRDefault="00000000">
      <w:pPr>
        <w:spacing w:before="20" w:after="20"/>
        <w:ind w:left="360"/>
      </w:pPr>
      <w:r>
        <w:rPr>
          <w:rFonts w:ascii="Calibri" w:hAnsi="Calibri"/>
          <w:b/>
          <w:sz w:val="21"/>
        </w:rPr>
        <w:t>A. Đại đoàn kết toàn dân tộc</w:t>
      </w:r>
      <w:r>
        <w:rPr>
          <w:rFonts w:ascii="Calibri" w:hAnsi="Calibri"/>
          <w:b/>
          <w:color w:val="B40000"/>
          <w:sz w:val="21"/>
        </w:rPr>
        <w:t xml:space="preserve"> </w:t>
      </w:r>
    </w:p>
    <w:p w14:paraId="3868A009" w14:textId="77777777" w:rsidR="00057CCE" w:rsidRDefault="00000000">
      <w:pPr>
        <w:spacing w:before="20" w:after="20"/>
        <w:ind w:left="360"/>
      </w:pPr>
      <w:r>
        <w:rPr>
          <w:rFonts w:ascii="Calibri" w:hAnsi="Calibri"/>
          <w:sz w:val="21"/>
        </w:rPr>
        <w:t>B. Lòng yêu nước nồng nàn</w:t>
      </w:r>
    </w:p>
    <w:p w14:paraId="20D041BA" w14:textId="77777777" w:rsidR="00057CCE" w:rsidRDefault="00000000">
      <w:pPr>
        <w:spacing w:before="20" w:after="20"/>
        <w:ind w:left="360"/>
      </w:pPr>
      <w:r>
        <w:rPr>
          <w:rFonts w:ascii="Calibri" w:hAnsi="Calibri"/>
          <w:sz w:val="21"/>
        </w:rPr>
        <w:t>C. Tinh thần chiến đấu anh dũng</w:t>
      </w:r>
    </w:p>
    <w:p w14:paraId="707648D8" w14:textId="77777777" w:rsidR="00057CCE" w:rsidRDefault="00000000">
      <w:pPr>
        <w:spacing w:before="20" w:after="20"/>
        <w:ind w:left="360"/>
      </w:pPr>
      <w:r>
        <w:rPr>
          <w:rFonts w:ascii="Calibri" w:hAnsi="Calibri"/>
          <w:sz w:val="21"/>
        </w:rPr>
        <w:t>D. Sự giúp đỡ của bè bạn thế giới</w:t>
      </w:r>
    </w:p>
    <w:p w14:paraId="04D5833A" w14:textId="77777777" w:rsidR="00057CCE" w:rsidRDefault="00000000">
      <w:pPr>
        <w:spacing w:before="120" w:after="40"/>
      </w:pPr>
      <w:r>
        <w:rPr>
          <w:rFonts w:ascii="Calibri" w:hAnsi="Calibri"/>
          <w:b/>
        </w:rPr>
        <w:t>71. Trong tư tưởng Hồ Chí Minh, nền tảng của khối đại đoàn kết dân tộc là:</w:t>
      </w:r>
    </w:p>
    <w:p w14:paraId="0E180C2F" w14:textId="77777777" w:rsidR="00057CCE" w:rsidRDefault="00000000">
      <w:pPr>
        <w:spacing w:before="20" w:after="20"/>
        <w:ind w:left="360"/>
      </w:pPr>
      <w:r>
        <w:rPr>
          <w:rFonts w:ascii="Calibri" w:hAnsi="Calibri"/>
          <w:sz w:val="21"/>
        </w:rPr>
        <w:t>A. Liên minh công-nông</w:t>
      </w:r>
    </w:p>
    <w:p w14:paraId="4B981ED2" w14:textId="7512DA62" w:rsidR="00057CCE" w:rsidRDefault="00000000">
      <w:pPr>
        <w:spacing w:before="20" w:after="20"/>
        <w:ind w:left="360"/>
      </w:pPr>
      <w:r>
        <w:rPr>
          <w:rFonts w:ascii="Calibri" w:hAnsi="Calibri"/>
          <w:b/>
          <w:sz w:val="21"/>
        </w:rPr>
        <w:t>B. Liên minh công-nông, lao động trí óc.</w:t>
      </w:r>
      <w:r>
        <w:rPr>
          <w:rFonts w:ascii="Calibri" w:hAnsi="Calibri"/>
          <w:b/>
          <w:color w:val="B40000"/>
          <w:sz w:val="21"/>
        </w:rPr>
        <w:t xml:space="preserve"> </w:t>
      </w:r>
    </w:p>
    <w:p w14:paraId="25E33D86" w14:textId="77777777" w:rsidR="00057CCE" w:rsidRDefault="00000000">
      <w:pPr>
        <w:spacing w:before="20" w:after="20"/>
        <w:ind w:left="360"/>
      </w:pPr>
      <w:r>
        <w:rPr>
          <w:rFonts w:ascii="Calibri" w:hAnsi="Calibri"/>
          <w:sz w:val="21"/>
        </w:rPr>
        <w:t>C. Liên minh công-nông và tư sản</w:t>
      </w:r>
    </w:p>
    <w:p w14:paraId="19BC125A" w14:textId="77777777" w:rsidR="00057CCE" w:rsidRDefault="00000000">
      <w:pPr>
        <w:spacing w:before="20" w:after="20"/>
        <w:ind w:left="360"/>
      </w:pPr>
      <w:r>
        <w:rPr>
          <w:rFonts w:ascii="Calibri" w:hAnsi="Calibri"/>
          <w:sz w:val="21"/>
        </w:rPr>
        <w:t>D. Liên minh công-nông và địa chủ</w:t>
      </w:r>
    </w:p>
    <w:p w14:paraId="5F18C3E9" w14:textId="77777777" w:rsidR="00057CCE" w:rsidRDefault="00000000">
      <w:pPr>
        <w:spacing w:before="120" w:after="40"/>
      </w:pPr>
      <w:r>
        <w:rPr>
          <w:rFonts w:ascii="Calibri" w:hAnsi="Calibri"/>
          <w:b/>
        </w:rPr>
        <w:t>72. Trong Tuyên ngôn độc lập, Hồ Chí Minh đã khẳng định quyết tâm của nhân dân ta: “Toàn thể dân tộc Việt Nam quyết đem ..... để giữ vững quyền tự do, độc lập ấy”. Điền vào chỗ trống:</w:t>
      </w:r>
    </w:p>
    <w:p w14:paraId="5420AAD8" w14:textId="77777777" w:rsidR="00057CCE" w:rsidRDefault="00000000">
      <w:pPr>
        <w:spacing w:before="20" w:after="20"/>
        <w:ind w:left="360"/>
      </w:pPr>
      <w:r>
        <w:rPr>
          <w:rFonts w:ascii="Calibri" w:hAnsi="Calibri"/>
          <w:sz w:val="21"/>
        </w:rPr>
        <w:lastRenderedPageBreak/>
        <w:t>A. Toàn bộ sức lực</w:t>
      </w:r>
    </w:p>
    <w:p w14:paraId="0446FB36" w14:textId="77777777" w:rsidR="00057CCE" w:rsidRDefault="00000000">
      <w:pPr>
        <w:spacing w:before="20" w:after="20"/>
        <w:ind w:left="360"/>
      </w:pPr>
      <w:r>
        <w:rPr>
          <w:rFonts w:ascii="Calibri" w:hAnsi="Calibri"/>
          <w:sz w:val="21"/>
        </w:rPr>
        <w:t>B. Tất cả tinh thần và lực lượng</w:t>
      </w:r>
    </w:p>
    <w:p w14:paraId="321FF8D2" w14:textId="77777777" w:rsidR="00057CCE" w:rsidRDefault="00000000">
      <w:pPr>
        <w:spacing w:before="20" w:after="20"/>
        <w:ind w:left="360"/>
      </w:pPr>
      <w:r>
        <w:rPr>
          <w:rFonts w:ascii="Calibri" w:hAnsi="Calibri"/>
          <w:sz w:val="21"/>
        </w:rPr>
        <w:t>C. Tính mạng và của cải</w:t>
      </w:r>
    </w:p>
    <w:p w14:paraId="0F995E98" w14:textId="6F50E326" w:rsidR="00057CCE" w:rsidRDefault="00000000">
      <w:pPr>
        <w:spacing w:before="20" w:after="20"/>
        <w:ind w:left="360"/>
      </w:pPr>
      <w:r>
        <w:rPr>
          <w:rFonts w:ascii="Calibri" w:hAnsi="Calibri"/>
          <w:b/>
          <w:sz w:val="21"/>
        </w:rPr>
        <w:t>D. Tất cả tinh thần và lực lượng, tính mạng và của cải</w:t>
      </w:r>
      <w:r>
        <w:rPr>
          <w:rFonts w:ascii="Calibri" w:hAnsi="Calibri"/>
          <w:b/>
          <w:color w:val="B40000"/>
          <w:sz w:val="21"/>
        </w:rPr>
        <w:t xml:space="preserve"> </w:t>
      </w:r>
    </w:p>
    <w:p w14:paraId="09CE9994" w14:textId="77777777" w:rsidR="00057CCE" w:rsidRDefault="00000000">
      <w:pPr>
        <w:spacing w:before="120" w:after="40"/>
      </w:pPr>
      <w:r>
        <w:rPr>
          <w:rFonts w:ascii="Calibri" w:hAnsi="Calibri"/>
          <w:b/>
        </w:rPr>
        <w:t>73. Theo tư tưởng Hồ Chí Minh, Đảng Cộng sản Việt Nam vừa là người lãnh đạo, vừa là người ......... của nhân dân. Từ còn thiếu là:</w:t>
      </w:r>
    </w:p>
    <w:p w14:paraId="55E68A9F" w14:textId="77777777" w:rsidR="00057CCE" w:rsidRDefault="00000000">
      <w:pPr>
        <w:spacing w:before="20" w:after="20"/>
        <w:ind w:left="360"/>
      </w:pPr>
      <w:r>
        <w:rPr>
          <w:rFonts w:ascii="Calibri" w:hAnsi="Calibri"/>
          <w:sz w:val="21"/>
        </w:rPr>
        <w:t>A. Giúp việc thật tận tụy</w:t>
      </w:r>
    </w:p>
    <w:p w14:paraId="0860D706" w14:textId="77777777" w:rsidR="00057CCE" w:rsidRDefault="00000000">
      <w:pPr>
        <w:spacing w:before="20" w:after="20"/>
        <w:ind w:left="360"/>
      </w:pPr>
      <w:r>
        <w:rPr>
          <w:rFonts w:ascii="Calibri" w:hAnsi="Calibri"/>
          <w:sz w:val="21"/>
        </w:rPr>
        <w:t>B. Chỉ huy thật sáng suốt</w:t>
      </w:r>
    </w:p>
    <w:p w14:paraId="0625ABD1" w14:textId="0D272B42" w:rsidR="00057CCE" w:rsidRDefault="00000000">
      <w:pPr>
        <w:spacing w:before="20" w:after="20"/>
        <w:ind w:left="360"/>
      </w:pPr>
      <w:r>
        <w:rPr>
          <w:rFonts w:ascii="Calibri" w:hAnsi="Calibri"/>
          <w:b/>
          <w:sz w:val="21"/>
        </w:rPr>
        <w:t>C. Đầy tớ thật trung thành D. Bảo vệ thật trung kiên</w:t>
      </w:r>
      <w:r>
        <w:rPr>
          <w:rFonts w:ascii="Calibri" w:hAnsi="Calibri"/>
          <w:b/>
          <w:color w:val="B40000"/>
          <w:sz w:val="21"/>
        </w:rPr>
        <w:t xml:space="preserve"> </w:t>
      </w:r>
    </w:p>
    <w:p w14:paraId="6E3D31F6" w14:textId="77777777" w:rsidR="00057CCE" w:rsidRDefault="00000000">
      <w:pPr>
        <w:spacing w:before="20" w:after="20"/>
        <w:ind w:left="360"/>
      </w:pPr>
      <w:r>
        <w:rPr>
          <w:rFonts w:ascii="Calibri" w:hAnsi="Calibri"/>
          <w:sz w:val="21"/>
        </w:rPr>
        <w:t>D. Bảo vệ thật trung kiên</w:t>
      </w:r>
    </w:p>
    <w:p w14:paraId="3CB29DAF" w14:textId="77777777" w:rsidR="00057CCE" w:rsidRDefault="00000000">
      <w:pPr>
        <w:spacing w:before="120" w:after="40"/>
      </w:pPr>
      <w:r>
        <w:rPr>
          <w:rFonts w:ascii="Calibri" w:hAnsi="Calibri"/>
          <w:b/>
        </w:rPr>
        <w:t>74. “Dân vận khéo, việc gì cũng thành công”. Luận điểm trên được Hồ Chí Minh đề cập trong tác phẩm:</w:t>
      </w:r>
    </w:p>
    <w:p w14:paraId="2B580B08" w14:textId="32B33F98" w:rsidR="00057CCE" w:rsidRDefault="00000000">
      <w:pPr>
        <w:spacing w:before="20" w:after="20"/>
        <w:ind w:left="360"/>
      </w:pPr>
      <w:r>
        <w:rPr>
          <w:rFonts w:ascii="Calibri" w:hAnsi="Calibri"/>
          <w:b/>
          <w:sz w:val="21"/>
        </w:rPr>
        <w:t>A. Dân vận</w:t>
      </w:r>
      <w:r>
        <w:rPr>
          <w:rFonts w:ascii="Calibri" w:hAnsi="Calibri"/>
          <w:b/>
          <w:color w:val="B40000"/>
          <w:sz w:val="21"/>
        </w:rPr>
        <w:t xml:space="preserve"> </w:t>
      </w:r>
    </w:p>
    <w:p w14:paraId="6BABFE2E" w14:textId="77777777" w:rsidR="00057CCE" w:rsidRDefault="00000000">
      <w:pPr>
        <w:spacing w:before="20" w:after="20"/>
        <w:ind w:left="360"/>
      </w:pPr>
      <w:r>
        <w:rPr>
          <w:rFonts w:ascii="Calibri" w:hAnsi="Calibri"/>
          <w:sz w:val="21"/>
        </w:rPr>
        <w:t>B. Sửa đổi lối làm việc</w:t>
      </w:r>
    </w:p>
    <w:p w14:paraId="40432778" w14:textId="77777777" w:rsidR="00057CCE" w:rsidRDefault="00000000">
      <w:pPr>
        <w:spacing w:before="20" w:after="20"/>
        <w:ind w:left="360"/>
      </w:pPr>
      <w:r>
        <w:rPr>
          <w:rFonts w:ascii="Calibri" w:hAnsi="Calibri"/>
          <w:sz w:val="21"/>
        </w:rPr>
        <w:t>C. Đạo đức cách mạng</w:t>
      </w:r>
    </w:p>
    <w:p w14:paraId="6B4DEAB4" w14:textId="77777777" w:rsidR="00057CCE" w:rsidRDefault="00000000">
      <w:pPr>
        <w:spacing w:before="20" w:after="20"/>
        <w:ind w:left="360"/>
      </w:pPr>
      <w:r>
        <w:rPr>
          <w:rFonts w:ascii="Calibri" w:hAnsi="Calibri"/>
          <w:sz w:val="21"/>
        </w:rPr>
        <w:t>D. Di chúc</w:t>
      </w:r>
    </w:p>
    <w:p w14:paraId="2731D981" w14:textId="77777777" w:rsidR="00057CCE" w:rsidRDefault="00000000">
      <w:pPr>
        <w:spacing w:before="120" w:after="40"/>
      </w:pPr>
      <w:r>
        <w:rPr>
          <w:rFonts w:ascii="Calibri" w:hAnsi="Calibri"/>
          <w:b/>
        </w:rPr>
        <w:t>75. Chủ tịch Hồ Chí Minh nhấn mạnh: “Đảng ta là một Đảng cầm quyền. Mỗi đảng viên và cán bộ phải thật sự thấm nhuần đạo đức cách mạng, thật sự cần kiệm liêm chính, chí công vô tư”. Luận điểm trên được Hồ Chí Minh đề cập đến trong tác phẩm nào?</w:t>
      </w:r>
    </w:p>
    <w:p w14:paraId="3E71E2BC" w14:textId="77777777" w:rsidR="00057CCE" w:rsidRDefault="00000000">
      <w:pPr>
        <w:spacing w:before="20" w:after="20"/>
        <w:ind w:left="360"/>
      </w:pPr>
      <w:r>
        <w:rPr>
          <w:rFonts w:ascii="Calibri" w:hAnsi="Calibri"/>
          <w:sz w:val="21"/>
        </w:rPr>
        <w:t>A. Đường kách mệnh 1927</w:t>
      </w:r>
    </w:p>
    <w:p w14:paraId="32141AF8" w14:textId="77777777" w:rsidR="00057CCE" w:rsidRDefault="00000000">
      <w:pPr>
        <w:spacing w:before="20" w:after="20"/>
        <w:ind w:left="360"/>
      </w:pPr>
      <w:r>
        <w:rPr>
          <w:rFonts w:ascii="Calibri" w:hAnsi="Calibri"/>
          <w:sz w:val="21"/>
        </w:rPr>
        <w:t>B. Đời sống mới 1947</w:t>
      </w:r>
    </w:p>
    <w:p w14:paraId="485B594F" w14:textId="77777777" w:rsidR="00057CCE" w:rsidRDefault="00000000">
      <w:pPr>
        <w:spacing w:before="20" w:after="20"/>
        <w:ind w:left="360"/>
      </w:pPr>
      <w:r>
        <w:rPr>
          <w:rFonts w:ascii="Calibri" w:hAnsi="Calibri"/>
          <w:sz w:val="21"/>
        </w:rPr>
        <w:t>C. Đạo đức cách mạng 1958</w:t>
      </w:r>
    </w:p>
    <w:p w14:paraId="737E14E5" w14:textId="219B8209" w:rsidR="00057CCE" w:rsidRDefault="00000000">
      <w:pPr>
        <w:spacing w:before="20" w:after="20"/>
        <w:ind w:left="360"/>
      </w:pPr>
      <w:r>
        <w:rPr>
          <w:rFonts w:ascii="Calibri" w:hAnsi="Calibri"/>
          <w:b/>
          <w:sz w:val="21"/>
        </w:rPr>
        <w:t>D. Di chúc 1969</w:t>
      </w:r>
      <w:r>
        <w:rPr>
          <w:rFonts w:ascii="Calibri" w:hAnsi="Calibri"/>
          <w:b/>
          <w:color w:val="B40000"/>
          <w:sz w:val="21"/>
        </w:rPr>
        <w:t xml:space="preserve"> </w:t>
      </w:r>
    </w:p>
    <w:p w14:paraId="46F4964B" w14:textId="77777777" w:rsidR="00057CCE" w:rsidRDefault="00000000">
      <w:pPr>
        <w:spacing w:before="120" w:after="40"/>
      </w:pPr>
      <w:r>
        <w:rPr>
          <w:rFonts w:ascii="Calibri" w:hAnsi="Calibri"/>
          <w:b/>
        </w:rPr>
        <w:t>76. Về chính sách đối ngoại của Việt Nam sau khi độc lập, Chủ tịch Hồ Chí Minh khẳng định: “Làm bạn với tất cả ...... và không gây thù oán với một ai”. Từ còn thiếu là:</w:t>
      </w:r>
    </w:p>
    <w:p w14:paraId="303693E3" w14:textId="77777777" w:rsidR="00057CCE" w:rsidRDefault="00000000">
      <w:pPr>
        <w:spacing w:before="20" w:after="20"/>
        <w:ind w:left="360"/>
      </w:pPr>
      <w:r>
        <w:rPr>
          <w:rFonts w:ascii="Calibri" w:hAnsi="Calibri"/>
          <w:sz w:val="21"/>
        </w:rPr>
        <w:t>A. Các dân tộc</w:t>
      </w:r>
    </w:p>
    <w:p w14:paraId="38D440BC" w14:textId="77777777" w:rsidR="00057CCE" w:rsidRDefault="00000000">
      <w:pPr>
        <w:spacing w:before="20" w:after="20"/>
        <w:ind w:left="360"/>
      </w:pPr>
      <w:r>
        <w:rPr>
          <w:rFonts w:ascii="Calibri" w:hAnsi="Calibri"/>
          <w:sz w:val="21"/>
        </w:rPr>
        <w:t>B. Các nước xã hội chủ nghĩa</w:t>
      </w:r>
    </w:p>
    <w:p w14:paraId="41C43AE6" w14:textId="65D8689C" w:rsidR="00057CCE" w:rsidRDefault="00000000">
      <w:pPr>
        <w:spacing w:before="20" w:after="20"/>
        <w:ind w:left="360"/>
      </w:pPr>
      <w:r>
        <w:rPr>
          <w:rFonts w:ascii="Calibri" w:hAnsi="Calibri"/>
          <w:b/>
          <w:sz w:val="21"/>
        </w:rPr>
        <w:t>C. Mọi nước dân chủ</w:t>
      </w:r>
      <w:r>
        <w:rPr>
          <w:rFonts w:ascii="Calibri" w:hAnsi="Calibri"/>
          <w:b/>
          <w:color w:val="B40000"/>
          <w:sz w:val="21"/>
        </w:rPr>
        <w:t xml:space="preserve"> </w:t>
      </w:r>
    </w:p>
    <w:p w14:paraId="201451CA" w14:textId="77777777" w:rsidR="00057CCE" w:rsidRDefault="00000000">
      <w:pPr>
        <w:spacing w:before="20" w:after="20"/>
        <w:ind w:left="360"/>
      </w:pPr>
      <w:r>
        <w:rPr>
          <w:rFonts w:ascii="Calibri" w:hAnsi="Calibri"/>
          <w:sz w:val="21"/>
        </w:rPr>
        <w:t>D. Các quốc gia khác</w:t>
      </w:r>
    </w:p>
    <w:p w14:paraId="469269C1" w14:textId="77777777" w:rsidR="00057CCE" w:rsidRDefault="00000000">
      <w:pPr>
        <w:spacing w:before="120" w:after="40"/>
      </w:pPr>
      <w:r>
        <w:rPr>
          <w:rFonts w:ascii="Calibri" w:hAnsi="Calibri"/>
          <w:b/>
        </w:rPr>
        <w:t>77. Khi nói về tình thần đoàn kết quốc tế, Hồ Chí Minh đã viết: “Quan sơn muôn dặm một nhà, ....... đều là anh em!”. Điền từ vào chỗ trống:</w:t>
      </w:r>
    </w:p>
    <w:p w14:paraId="79EFF3DE" w14:textId="77777777" w:rsidR="00057CCE" w:rsidRDefault="00000000">
      <w:pPr>
        <w:spacing w:before="20" w:after="20"/>
        <w:ind w:left="360"/>
      </w:pPr>
      <w:r>
        <w:rPr>
          <w:rFonts w:ascii="Calibri" w:hAnsi="Calibri"/>
          <w:sz w:val="21"/>
        </w:rPr>
        <w:t>A. Lao động thế giới</w:t>
      </w:r>
    </w:p>
    <w:p w14:paraId="056B74ED" w14:textId="3A32249B" w:rsidR="00057CCE" w:rsidRDefault="00000000">
      <w:pPr>
        <w:spacing w:before="20" w:after="20"/>
        <w:ind w:left="360"/>
      </w:pPr>
      <w:r>
        <w:rPr>
          <w:rFonts w:ascii="Calibri" w:hAnsi="Calibri"/>
          <w:b/>
          <w:sz w:val="21"/>
        </w:rPr>
        <w:t>B. Bốn phương vô sản</w:t>
      </w:r>
      <w:r>
        <w:rPr>
          <w:rFonts w:ascii="Calibri" w:hAnsi="Calibri"/>
          <w:b/>
          <w:color w:val="B40000"/>
          <w:sz w:val="21"/>
        </w:rPr>
        <w:t xml:space="preserve"> </w:t>
      </w:r>
    </w:p>
    <w:p w14:paraId="06716385" w14:textId="77777777" w:rsidR="00057CCE" w:rsidRDefault="00000000">
      <w:pPr>
        <w:spacing w:before="20" w:after="20"/>
        <w:ind w:left="360"/>
      </w:pPr>
      <w:r>
        <w:rPr>
          <w:rFonts w:ascii="Calibri" w:hAnsi="Calibri"/>
          <w:sz w:val="21"/>
        </w:rPr>
        <w:t>C. Vàng đen trắng đỏ</w:t>
      </w:r>
    </w:p>
    <w:p w14:paraId="47039A5E" w14:textId="77777777" w:rsidR="00057CCE" w:rsidRDefault="00000000">
      <w:pPr>
        <w:spacing w:before="20" w:after="20"/>
        <w:ind w:left="360"/>
      </w:pPr>
      <w:r>
        <w:rPr>
          <w:rFonts w:ascii="Calibri" w:hAnsi="Calibri"/>
          <w:sz w:val="21"/>
        </w:rPr>
        <w:t>D. Nhân dân thế giới</w:t>
      </w:r>
    </w:p>
    <w:p w14:paraId="7045D2B3" w14:textId="77777777" w:rsidR="00057CCE" w:rsidRDefault="00000000">
      <w:pPr>
        <w:spacing w:before="120" w:after="40"/>
      </w:pPr>
      <w:r>
        <w:rPr>
          <w:rFonts w:ascii="Calibri" w:hAnsi="Calibri"/>
          <w:b/>
        </w:rPr>
        <w:t>78. Chọn phương án đúng nhất điền vào chỗ trống để hoàn thiện câu nói của Hồ Chí Minh: “Thi đua là yêu nước, yêu nước là thi đua. Và những người thi đua là những người......”</w:t>
      </w:r>
    </w:p>
    <w:p w14:paraId="41B112F7" w14:textId="77777777" w:rsidR="00057CCE" w:rsidRDefault="00000000">
      <w:pPr>
        <w:spacing w:before="20" w:after="20"/>
        <w:ind w:left="360"/>
      </w:pPr>
      <w:r>
        <w:rPr>
          <w:rFonts w:ascii="Calibri" w:hAnsi="Calibri"/>
          <w:sz w:val="21"/>
        </w:rPr>
        <w:t>A. Giỏi nhất</w:t>
      </w:r>
    </w:p>
    <w:p w14:paraId="413163F9" w14:textId="77777777" w:rsidR="00057CCE" w:rsidRDefault="00000000">
      <w:pPr>
        <w:spacing w:before="20" w:after="20"/>
        <w:ind w:left="360"/>
      </w:pPr>
      <w:r>
        <w:rPr>
          <w:rFonts w:ascii="Calibri" w:hAnsi="Calibri"/>
          <w:sz w:val="21"/>
        </w:rPr>
        <w:t>B. Hăng hái nhất</w:t>
      </w:r>
    </w:p>
    <w:p w14:paraId="1ED523EC" w14:textId="30B3126B" w:rsidR="00057CCE" w:rsidRDefault="00000000">
      <w:pPr>
        <w:spacing w:before="20" w:after="20"/>
        <w:ind w:left="360"/>
      </w:pPr>
      <w:r>
        <w:rPr>
          <w:rFonts w:ascii="Calibri" w:hAnsi="Calibri"/>
          <w:b/>
          <w:sz w:val="21"/>
        </w:rPr>
        <w:t>C. Yêu nước nhất</w:t>
      </w:r>
      <w:r>
        <w:rPr>
          <w:rFonts w:ascii="Calibri" w:hAnsi="Calibri"/>
          <w:b/>
          <w:color w:val="B40000"/>
          <w:sz w:val="21"/>
        </w:rPr>
        <w:t xml:space="preserve"> </w:t>
      </w:r>
    </w:p>
    <w:p w14:paraId="71CFCDC1" w14:textId="77777777" w:rsidR="00057CCE" w:rsidRDefault="00000000">
      <w:pPr>
        <w:spacing w:before="20" w:after="20"/>
        <w:ind w:left="360"/>
      </w:pPr>
      <w:r>
        <w:rPr>
          <w:rFonts w:ascii="Calibri" w:hAnsi="Calibri"/>
          <w:sz w:val="21"/>
        </w:rPr>
        <w:t>D. Cách mạng nhất</w:t>
      </w:r>
    </w:p>
    <w:p w14:paraId="4C1547B8" w14:textId="77777777" w:rsidR="00057CCE" w:rsidRDefault="00000000">
      <w:pPr>
        <w:spacing w:before="120" w:after="40"/>
      </w:pPr>
      <w:r>
        <w:rPr>
          <w:rFonts w:ascii="Calibri" w:hAnsi="Calibri"/>
          <w:b/>
        </w:rPr>
        <w:lastRenderedPageBreak/>
        <w:t>79. Trong phiên họp đầu tiên của Chính phủ lâm thời nước Việt Nam Dân chủ Cộng hòa, Chủ tịch Hồ Chí Minh đã nêu ra 6 nhiệm vụ cấp bách cần phải giải quyết. Phiên họp đó diễn ra vào:</w:t>
      </w:r>
    </w:p>
    <w:p w14:paraId="676D392E" w14:textId="77777777" w:rsidR="00057CCE" w:rsidRDefault="00000000">
      <w:pPr>
        <w:spacing w:before="20" w:after="20"/>
        <w:ind w:left="360"/>
      </w:pPr>
      <w:r>
        <w:rPr>
          <w:rFonts w:ascii="Calibri" w:hAnsi="Calibri"/>
          <w:sz w:val="21"/>
        </w:rPr>
        <w:t>A. Ngày 02/9/1945</w:t>
      </w:r>
    </w:p>
    <w:p w14:paraId="643783A8" w14:textId="60D670FB" w:rsidR="00057CCE" w:rsidRDefault="00000000">
      <w:pPr>
        <w:spacing w:before="20" w:after="20"/>
        <w:ind w:left="360"/>
      </w:pPr>
      <w:r>
        <w:rPr>
          <w:rFonts w:ascii="Calibri" w:hAnsi="Calibri"/>
          <w:b/>
          <w:sz w:val="21"/>
        </w:rPr>
        <w:t>B. Ngày 03/9/1945</w:t>
      </w:r>
    </w:p>
    <w:p w14:paraId="40C2BE17" w14:textId="77777777" w:rsidR="00057CCE" w:rsidRDefault="00000000">
      <w:pPr>
        <w:spacing w:before="20" w:after="20"/>
        <w:ind w:left="360"/>
      </w:pPr>
      <w:r>
        <w:rPr>
          <w:rFonts w:ascii="Calibri" w:hAnsi="Calibri"/>
          <w:sz w:val="21"/>
        </w:rPr>
        <w:t>C. Ngày 04/9/1945</w:t>
      </w:r>
    </w:p>
    <w:p w14:paraId="0A034E14" w14:textId="77777777" w:rsidR="00057CCE" w:rsidRDefault="00000000">
      <w:pPr>
        <w:spacing w:before="20" w:after="20"/>
        <w:ind w:left="360"/>
      </w:pPr>
      <w:r>
        <w:rPr>
          <w:rFonts w:ascii="Calibri" w:hAnsi="Calibri"/>
          <w:sz w:val="21"/>
        </w:rPr>
        <w:t>D. Ngày 05/9/1945</w:t>
      </w:r>
    </w:p>
    <w:p w14:paraId="3BD700F3" w14:textId="77777777" w:rsidR="00057CCE" w:rsidRDefault="00000000">
      <w:pPr>
        <w:spacing w:before="120" w:after="40"/>
      </w:pPr>
      <w:r>
        <w:rPr>
          <w:rFonts w:ascii="Calibri" w:hAnsi="Calibri"/>
          <w:b/>
        </w:rPr>
        <w:t>80. Theo Hồ Chí Minh, “Nước ta là nước dân chủ, nghĩa là .....”:</w:t>
      </w:r>
    </w:p>
    <w:p w14:paraId="424C4025" w14:textId="1DB92C6B" w:rsidR="00057CCE" w:rsidRDefault="00000000">
      <w:pPr>
        <w:spacing w:before="20" w:after="20"/>
        <w:ind w:left="360"/>
      </w:pPr>
      <w:r>
        <w:rPr>
          <w:rFonts w:ascii="Calibri" w:hAnsi="Calibri"/>
          <w:b/>
          <w:sz w:val="21"/>
        </w:rPr>
        <w:t>A. Nước nhà do nhân dân làm chủ</w:t>
      </w:r>
      <w:r>
        <w:rPr>
          <w:rFonts w:ascii="Calibri" w:hAnsi="Calibri"/>
          <w:b/>
          <w:color w:val="B40000"/>
          <w:sz w:val="21"/>
        </w:rPr>
        <w:t xml:space="preserve"> </w:t>
      </w:r>
    </w:p>
    <w:p w14:paraId="0245AB6E" w14:textId="77777777" w:rsidR="00057CCE" w:rsidRDefault="00000000">
      <w:pPr>
        <w:spacing w:before="20" w:after="20"/>
        <w:ind w:left="360"/>
      </w:pPr>
      <w:r>
        <w:rPr>
          <w:rFonts w:ascii="Calibri" w:hAnsi="Calibri"/>
          <w:sz w:val="21"/>
        </w:rPr>
        <w:t>B. Dân điều hành đất nước</w:t>
      </w:r>
    </w:p>
    <w:p w14:paraId="45CE4239" w14:textId="77777777" w:rsidR="00057CCE" w:rsidRDefault="00000000">
      <w:pPr>
        <w:spacing w:before="20" w:after="20"/>
        <w:ind w:left="360"/>
      </w:pPr>
      <w:r>
        <w:rPr>
          <w:rFonts w:ascii="Calibri" w:hAnsi="Calibri"/>
          <w:sz w:val="21"/>
        </w:rPr>
        <w:t>C. Dân có mọi quyền hành</w:t>
      </w:r>
    </w:p>
    <w:p w14:paraId="14CF6572" w14:textId="77777777" w:rsidR="00057CCE" w:rsidRDefault="00000000">
      <w:pPr>
        <w:spacing w:before="20" w:after="20"/>
        <w:ind w:left="360"/>
      </w:pPr>
      <w:r>
        <w:rPr>
          <w:rFonts w:ascii="Calibri" w:hAnsi="Calibri"/>
          <w:sz w:val="21"/>
        </w:rPr>
        <w:t>D. Dân quyết định mọi vấn đề của đất nước</w:t>
      </w:r>
    </w:p>
    <w:p w14:paraId="73737DA2" w14:textId="77777777" w:rsidR="00057CCE" w:rsidRDefault="00000000">
      <w:pPr>
        <w:spacing w:before="120" w:after="40"/>
      </w:pPr>
      <w:r>
        <w:rPr>
          <w:rFonts w:ascii="Calibri" w:hAnsi="Calibri"/>
          <w:b/>
        </w:rPr>
        <w:t>81. Nhà nước của dân theo tư tưởng Hồ Chí Minh nghĩa là:</w:t>
      </w:r>
    </w:p>
    <w:p w14:paraId="30A7AB09" w14:textId="63E9D98A" w:rsidR="00057CCE" w:rsidRDefault="00000000">
      <w:pPr>
        <w:spacing w:before="20" w:after="20"/>
        <w:ind w:left="360"/>
      </w:pPr>
      <w:r>
        <w:rPr>
          <w:rFonts w:ascii="Calibri" w:hAnsi="Calibri"/>
          <w:b/>
          <w:sz w:val="21"/>
        </w:rPr>
        <w:t>A. Mọi quyền lực trong nhà nước và trong xã hội đều thuộc về nhân dân.</w:t>
      </w:r>
      <w:r>
        <w:rPr>
          <w:rFonts w:ascii="Calibri" w:hAnsi="Calibri"/>
          <w:b/>
          <w:color w:val="B40000"/>
          <w:sz w:val="21"/>
        </w:rPr>
        <w:t xml:space="preserve"> </w:t>
      </w:r>
    </w:p>
    <w:p w14:paraId="2B59436D" w14:textId="77777777" w:rsidR="00057CCE" w:rsidRDefault="00000000">
      <w:pPr>
        <w:spacing w:before="20" w:after="20"/>
        <w:ind w:left="360"/>
      </w:pPr>
      <w:r>
        <w:rPr>
          <w:rFonts w:ascii="Calibri" w:hAnsi="Calibri"/>
          <w:sz w:val="21"/>
        </w:rPr>
        <w:t>B. Công việc do dân quyết định.</w:t>
      </w:r>
    </w:p>
    <w:p w14:paraId="1A7C6732" w14:textId="77777777" w:rsidR="00057CCE" w:rsidRDefault="00000000">
      <w:pPr>
        <w:spacing w:before="20" w:after="20"/>
        <w:ind w:left="360"/>
      </w:pPr>
      <w:r>
        <w:rPr>
          <w:rFonts w:ascii="Calibri" w:hAnsi="Calibri"/>
          <w:sz w:val="21"/>
        </w:rPr>
        <w:t>C. Đại biểu do dân bầu ra.</w:t>
      </w:r>
    </w:p>
    <w:p w14:paraId="318F9E4A" w14:textId="77777777" w:rsidR="00057CCE" w:rsidRDefault="00000000">
      <w:pPr>
        <w:spacing w:before="20" w:after="20"/>
        <w:ind w:left="360"/>
      </w:pPr>
      <w:r>
        <w:rPr>
          <w:rFonts w:ascii="Calibri" w:hAnsi="Calibri"/>
          <w:sz w:val="21"/>
        </w:rPr>
        <w:t>D. Tất cả đều đúng.</w:t>
      </w:r>
    </w:p>
    <w:p w14:paraId="6DB84E67" w14:textId="77777777" w:rsidR="00057CCE" w:rsidRDefault="00000000">
      <w:pPr>
        <w:spacing w:before="120" w:after="40"/>
      </w:pPr>
      <w:r>
        <w:rPr>
          <w:rFonts w:ascii="Calibri" w:hAnsi="Calibri"/>
          <w:b/>
        </w:rPr>
        <w:t>82. Nhà nước do dân theo tư tưởng Hồ Chí Minh nghĩa là:</w:t>
      </w:r>
    </w:p>
    <w:p w14:paraId="52A4B73C" w14:textId="77777777" w:rsidR="00057CCE" w:rsidRDefault="00000000">
      <w:pPr>
        <w:spacing w:before="20" w:after="20"/>
        <w:ind w:left="360"/>
      </w:pPr>
      <w:r>
        <w:rPr>
          <w:rFonts w:ascii="Calibri" w:hAnsi="Calibri"/>
          <w:sz w:val="21"/>
        </w:rPr>
        <w:t>A. Dân lựa chọn đại biểu.</w:t>
      </w:r>
    </w:p>
    <w:p w14:paraId="14164F58" w14:textId="77777777" w:rsidR="00057CCE" w:rsidRDefault="00000000">
      <w:pPr>
        <w:spacing w:before="20" w:after="20"/>
        <w:ind w:left="360"/>
      </w:pPr>
      <w:r>
        <w:rPr>
          <w:rFonts w:ascii="Calibri" w:hAnsi="Calibri"/>
          <w:sz w:val="21"/>
        </w:rPr>
        <w:t>B. Dân ủng hộ, giúp đỡ, đóng thuế để nhà nước chi tiêu, hoạt động.</w:t>
      </w:r>
    </w:p>
    <w:p w14:paraId="36EE8E94" w14:textId="77777777" w:rsidR="00057CCE" w:rsidRDefault="00000000">
      <w:pPr>
        <w:spacing w:before="20" w:after="20"/>
        <w:ind w:left="360"/>
      </w:pPr>
      <w:r>
        <w:rPr>
          <w:rFonts w:ascii="Calibri" w:hAnsi="Calibri"/>
          <w:sz w:val="21"/>
        </w:rPr>
        <w:t>C. Dân có quyền kiểm soát, giám sát, bãi miễn nếu đại biểu không làm tròn sự uỷ thác của dân.</w:t>
      </w:r>
    </w:p>
    <w:p w14:paraId="78E092A9" w14:textId="1D4B66B7" w:rsidR="00057CCE" w:rsidRDefault="00000000">
      <w:pPr>
        <w:spacing w:before="20" w:after="20"/>
        <w:ind w:left="360"/>
      </w:pPr>
      <w:r>
        <w:rPr>
          <w:rFonts w:ascii="Calibri" w:hAnsi="Calibri"/>
          <w:b/>
          <w:sz w:val="21"/>
        </w:rPr>
        <w:t>D. Tất cả đều đúng.</w:t>
      </w:r>
      <w:r>
        <w:rPr>
          <w:rFonts w:ascii="Calibri" w:hAnsi="Calibri"/>
          <w:b/>
          <w:color w:val="B40000"/>
          <w:sz w:val="21"/>
        </w:rPr>
        <w:t xml:space="preserve"> </w:t>
      </w:r>
    </w:p>
    <w:p w14:paraId="5A6767DC" w14:textId="77777777" w:rsidR="00057CCE" w:rsidRDefault="00000000">
      <w:pPr>
        <w:spacing w:before="120" w:after="40"/>
      </w:pPr>
      <w:r>
        <w:rPr>
          <w:rFonts w:ascii="Calibri" w:hAnsi="Calibri"/>
          <w:b/>
        </w:rPr>
        <w:t>83. Nhà nước vì dân theo tư tưởng Hồ Chí Minh là:</w:t>
      </w:r>
    </w:p>
    <w:p w14:paraId="4C085689" w14:textId="77777777" w:rsidR="00057CCE" w:rsidRDefault="00000000">
      <w:pPr>
        <w:spacing w:before="20" w:after="20"/>
        <w:ind w:left="360"/>
      </w:pPr>
      <w:r>
        <w:rPr>
          <w:rFonts w:ascii="Calibri" w:hAnsi="Calibri"/>
          <w:sz w:val="21"/>
        </w:rPr>
        <w:t>A. Phục vụ vì lợi ích và nguyện vọng chính đáng của nhân dân.</w:t>
      </w:r>
    </w:p>
    <w:p w14:paraId="76ECAA05" w14:textId="77777777" w:rsidR="00057CCE" w:rsidRDefault="00000000">
      <w:pPr>
        <w:spacing w:before="20" w:after="20"/>
        <w:ind w:left="360"/>
      </w:pPr>
      <w:r>
        <w:rPr>
          <w:rFonts w:ascii="Calibri" w:hAnsi="Calibri"/>
          <w:sz w:val="21"/>
        </w:rPr>
        <w:t>B. Mọi chủ trương, chính sách, pháp luật đều xuất phát từ lợi ích của dân.</w:t>
      </w:r>
    </w:p>
    <w:p w14:paraId="7043835D" w14:textId="77777777" w:rsidR="00057CCE" w:rsidRDefault="00000000">
      <w:pPr>
        <w:spacing w:before="20" w:after="20"/>
        <w:ind w:left="360"/>
      </w:pPr>
      <w:r>
        <w:rPr>
          <w:rFonts w:ascii="Calibri" w:hAnsi="Calibri"/>
          <w:sz w:val="21"/>
        </w:rPr>
        <w:t>C. Nhà nước trong sạch, không có bất cứ một đặc quyền, đặc lợi nào.</w:t>
      </w:r>
    </w:p>
    <w:p w14:paraId="6913893C" w14:textId="70B03D50" w:rsidR="00057CCE" w:rsidRDefault="00000000">
      <w:pPr>
        <w:spacing w:before="20" w:after="20"/>
        <w:ind w:left="360"/>
      </w:pPr>
      <w:r>
        <w:rPr>
          <w:rFonts w:ascii="Calibri" w:hAnsi="Calibri"/>
          <w:b/>
          <w:sz w:val="21"/>
        </w:rPr>
        <w:t>D. Tất cả đều đúng</w:t>
      </w:r>
      <w:r>
        <w:rPr>
          <w:rFonts w:ascii="Calibri" w:hAnsi="Calibri"/>
          <w:b/>
          <w:color w:val="B40000"/>
          <w:sz w:val="21"/>
        </w:rPr>
        <w:t xml:space="preserve"> </w:t>
      </w:r>
    </w:p>
    <w:p w14:paraId="2D84A5C7" w14:textId="77777777" w:rsidR="00057CCE" w:rsidRDefault="00000000">
      <w:pPr>
        <w:spacing w:before="120" w:after="40"/>
      </w:pPr>
      <w:r>
        <w:rPr>
          <w:rFonts w:ascii="Calibri" w:hAnsi="Calibri"/>
          <w:b/>
        </w:rPr>
        <w:t>84. Một nhà nước pháp quyền có hiệu lực pháp lý mạnh mẽ theo tư tưởng Hồ Chí Minh phải là:</w:t>
      </w:r>
    </w:p>
    <w:p w14:paraId="54D89B1C" w14:textId="77777777" w:rsidR="00057CCE" w:rsidRDefault="00000000">
      <w:pPr>
        <w:spacing w:before="20" w:after="20"/>
        <w:ind w:left="360"/>
      </w:pPr>
      <w:r>
        <w:rPr>
          <w:rFonts w:ascii="Calibri" w:hAnsi="Calibri"/>
          <w:sz w:val="21"/>
        </w:rPr>
        <w:t>A. Nhà nước hợp hiến, hợp pháp.</w:t>
      </w:r>
    </w:p>
    <w:p w14:paraId="14C35685" w14:textId="77777777" w:rsidR="00057CCE" w:rsidRDefault="00000000">
      <w:pPr>
        <w:spacing w:before="20" w:after="20"/>
        <w:ind w:left="360"/>
      </w:pPr>
      <w:r>
        <w:rPr>
          <w:rFonts w:ascii="Calibri" w:hAnsi="Calibri"/>
          <w:sz w:val="21"/>
        </w:rPr>
        <w:t>B. Nhà nước thượng tôn pháp luật</w:t>
      </w:r>
    </w:p>
    <w:p w14:paraId="24DADB86" w14:textId="77777777" w:rsidR="00057CCE" w:rsidRDefault="00000000">
      <w:pPr>
        <w:spacing w:before="20" w:after="20"/>
        <w:ind w:left="360"/>
      </w:pPr>
      <w:r>
        <w:rPr>
          <w:rFonts w:ascii="Calibri" w:hAnsi="Calibri"/>
          <w:sz w:val="21"/>
        </w:rPr>
        <w:t>C. Nhà nước pháp quyền nhân nghĩa</w:t>
      </w:r>
    </w:p>
    <w:p w14:paraId="7B2467C9" w14:textId="342D272A" w:rsidR="00057CCE" w:rsidRDefault="00000000">
      <w:pPr>
        <w:spacing w:before="20" w:after="20"/>
        <w:ind w:left="360"/>
      </w:pPr>
      <w:r>
        <w:rPr>
          <w:rFonts w:ascii="Calibri" w:hAnsi="Calibri"/>
          <w:b/>
          <w:sz w:val="21"/>
        </w:rPr>
        <w:t>D. Tất cả đều đúng.</w:t>
      </w:r>
      <w:r>
        <w:rPr>
          <w:rFonts w:ascii="Calibri" w:hAnsi="Calibri"/>
          <w:b/>
          <w:color w:val="B40000"/>
          <w:sz w:val="21"/>
        </w:rPr>
        <w:t xml:space="preserve"> </w:t>
      </w:r>
    </w:p>
    <w:p w14:paraId="3EAE8E7E" w14:textId="77777777" w:rsidR="00057CCE" w:rsidRDefault="00000000">
      <w:pPr>
        <w:spacing w:before="120" w:after="40"/>
      </w:pPr>
      <w:r>
        <w:rPr>
          <w:rFonts w:ascii="Calibri" w:hAnsi="Calibri"/>
          <w:b/>
        </w:rPr>
        <w:t>85. “Không có việc gì khó/ Chỉ sợ lòng không bền/ Đào núi và lấp biển/ Quyết chí ắt làm nên”. Câu thơ nổi tiếng trên được Hồ Chí Minh nói lần đầu vào:</w:t>
      </w:r>
    </w:p>
    <w:p w14:paraId="499D5702" w14:textId="77777777" w:rsidR="00057CCE" w:rsidRDefault="00000000">
      <w:pPr>
        <w:spacing w:before="20" w:after="20"/>
        <w:ind w:left="360"/>
      </w:pPr>
      <w:r>
        <w:rPr>
          <w:rFonts w:ascii="Calibri" w:hAnsi="Calibri"/>
          <w:sz w:val="21"/>
        </w:rPr>
        <w:t>A. Năm 1945</w:t>
      </w:r>
    </w:p>
    <w:p w14:paraId="341FBC66" w14:textId="77777777" w:rsidR="00057CCE" w:rsidRDefault="00000000">
      <w:pPr>
        <w:spacing w:before="20" w:after="20"/>
        <w:ind w:left="360"/>
      </w:pPr>
      <w:r>
        <w:rPr>
          <w:rFonts w:ascii="Calibri" w:hAnsi="Calibri"/>
          <w:sz w:val="21"/>
        </w:rPr>
        <w:t>B. Năm 1946</w:t>
      </w:r>
    </w:p>
    <w:p w14:paraId="408B5245" w14:textId="43444EE6" w:rsidR="00057CCE" w:rsidRDefault="00000000">
      <w:pPr>
        <w:spacing w:before="20" w:after="20"/>
        <w:ind w:left="360"/>
      </w:pPr>
      <w:r>
        <w:rPr>
          <w:rFonts w:ascii="Calibri" w:hAnsi="Calibri"/>
          <w:b/>
          <w:sz w:val="21"/>
        </w:rPr>
        <w:t>C. Năm 1950</w:t>
      </w:r>
      <w:r>
        <w:rPr>
          <w:rFonts w:ascii="Calibri" w:hAnsi="Calibri"/>
          <w:b/>
          <w:color w:val="B40000"/>
          <w:sz w:val="21"/>
        </w:rPr>
        <w:t xml:space="preserve"> </w:t>
      </w:r>
    </w:p>
    <w:p w14:paraId="3BE00A44" w14:textId="77777777" w:rsidR="00057CCE" w:rsidRDefault="00000000">
      <w:pPr>
        <w:spacing w:before="20" w:after="20"/>
        <w:ind w:left="360"/>
      </w:pPr>
      <w:r>
        <w:rPr>
          <w:rFonts w:ascii="Calibri" w:hAnsi="Calibri"/>
          <w:sz w:val="21"/>
        </w:rPr>
        <w:t>D. Năm 1969</w:t>
      </w:r>
    </w:p>
    <w:p w14:paraId="1CF6AD72" w14:textId="77777777" w:rsidR="00057CCE" w:rsidRDefault="00000000">
      <w:pPr>
        <w:spacing w:before="120" w:after="40"/>
      </w:pPr>
      <w:r>
        <w:rPr>
          <w:rFonts w:ascii="Calibri" w:hAnsi="Calibri"/>
          <w:b/>
        </w:rPr>
        <w:t xml:space="preserve">86. Bàn về vai trò của Sức khỏe và Thể dục, Chủ tịch Hồ Chí Minh viết: “Giữ gìn dân chủ, xây dựng nước nhà, gây đời sống mới, việc gì cũng cần có sức khoẻ mới làm thành công. Mỗi một người dân yếu ớt, tức là cả </w:t>
      </w:r>
      <w:r>
        <w:rPr>
          <w:rFonts w:ascii="Calibri" w:hAnsi="Calibri"/>
          <w:b/>
        </w:rPr>
        <w:lastRenderedPageBreak/>
        <w:t>nước yếu ớt, mỗi một người dân mạnh khoẻ tức là cả nước mạnh khoẻ... Dân cường thì quốc thịnh”. Luận điểm này được đăng trên:</w:t>
      </w:r>
    </w:p>
    <w:p w14:paraId="3E68A09E" w14:textId="2E93A2D3" w:rsidR="00057CCE" w:rsidRDefault="00000000">
      <w:pPr>
        <w:spacing w:before="20" w:after="20"/>
        <w:ind w:left="360"/>
      </w:pPr>
      <w:r>
        <w:rPr>
          <w:rFonts w:ascii="Calibri" w:hAnsi="Calibri"/>
          <w:b/>
          <w:sz w:val="21"/>
        </w:rPr>
        <w:t>A. Báo Cứu quốc, ngày 27/3/1946</w:t>
      </w:r>
      <w:r>
        <w:rPr>
          <w:rFonts w:ascii="Calibri" w:hAnsi="Calibri"/>
          <w:b/>
          <w:color w:val="B40000"/>
          <w:sz w:val="21"/>
        </w:rPr>
        <w:t xml:space="preserve"> </w:t>
      </w:r>
    </w:p>
    <w:p w14:paraId="4EE69BB3" w14:textId="77777777" w:rsidR="00057CCE" w:rsidRDefault="00000000">
      <w:pPr>
        <w:spacing w:before="20" w:after="20"/>
        <w:ind w:left="360"/>
      </w:pPr>
      <w:r>
        <w:rPr>
          <w:rFonts w:ascii="Calibri" w:hAnsi="Calibri"/>
          <w:sz w:val="21"/>
        </w:rPr>
        <w:t>B. Báo Sự thật, ngày 27/3/1948</w:t>
      </w:r>
    </w:p>
    <w:p w14:paraId="7FEFF4BF" w14:textId="77777777" w:rsidR="00057CCE" w:rsidRDefault="00000000">
      <w:pPr>
        <w:spacing w:before="20" w:after="20"/>
        <w:ind w:left="360"/>
      </w:pPr>
      <w:r>
        <w:rPr>
          <w:rFonts w:ascii="Calibri" w:hAnsi="Calibri"/>
          <w:sz w:val="21"/>
        </w:rPr>
        <w:t>C. Báo Nhân dân, ngày 27/3/1954</w:t>
      </w:r>
    </w:p>
    <w:p w14:paraId="338D319B" w14:textId="77777777" w:rsidR="00057CCE" w:rsidRDefault="00000000">
      <w:pPr>
        <w:spacing w:before="20" w:after="20"/>
        <w:ind w:left="360"/>
      </w:pPr>
      <w:r>
        <w:rPr>
          <w:rFonts w:ascii="Calibri" w:hAnsi="Calibri"/>
          <w:sz w:val="21"/>
        </w:rPr>
        <w:t>D. Báo Thanh niên, ngày 27/3/1969</w:t>
      </w:r>
    </w:p>
    <w:p w14:paraId="4AB4E8A4" w14:textId="77777777" w:rsidR="00057CCE" w:rsidRDefault="00000000">
      <w:pPr>
        <w:spacing w:before="120" w:after="40"/>
      </w:pPr>
      <w:r>
        <w:rPr>
          <w:rFonts w:ascii="Calibri" w:hAnsi="Calibri"/>
          <w:b/>
        </w:rPr>
        <w:t>87. Nói chuyện với Quân nhân học báo, Chủ tịch Hồ Chí Minh nhắn mạnh: “Học không bao giờ cùng. Học mãi để ...... mãi. Càng ...... , càng thấy càng phải học thêm”. Từ còn thiếu là:</w:t>
      </w:r>
    </w:p>
    <w:p w14:paraId="194DB38C" w14:textId="77777777" w:rsidR="00057CCE" w:rsidRDefault="00000000">
      <w:pPr>
        <w:spacing w:before="20" w:after="20"/>
        <w:ind w:left="360"/>
      </w:pPr>
      <w:r>
        <w:rPr>
          <w:rFonts w:ascii="Calibri" w:hAnsi="Calibri"/>
          <w:sz w:val="21"/>
        </w:rPr>
        <w:t>A. Giỏi</w:t>
      </w:r>
    </w:p>
    <w:p w14:paraId="54EDBEC6" w14:textId="77777777" w:rsidR="00057CCE" w:rsidRPr="00BC2FE2" w:rsidRDefault="00000000">
      <w:pPr>
        <w:spacing w:before="20" w:after="20"/>
        <w:ind w:left="360"/>
        <w:rPr>
          <w:b/>
          <w:bCs/>
        </w:rPr>
      </w:pPr>
      <w:r w:rsidRPr="00BC2FE2">
        <w:rPr>
          <w:rFonts w:ascii="Calibri" w:hAnsi="Calibri"/>
          <w:b/>
          <w:bCs/>
          <w:sz w:val="21"/>
        </w:rPr>
        <w:t>B. Tiến bộ</w:t>
      </w:r>
    </w:p>
    <w:p w14:paraId="3FBCA59F" w14:textId="77777777" w:rsidR="00057CCE" w:rsidRDefault="00000000">
      <w:pPr>
        <w:spacing w:before="20" w:after="20"/>
        <w:ind w:left="360"/>
      </w:pPr>
      <w:r>
        <w:rPr>
          <w:rFonts w:ascii="Calibri" w:hAnsi="Calibri"/>
          <w:sz w:val="21"/>
        </w:rPr>
        <w:t>C. Thành công</w:t>
      </w:r>
    </w:p>
    <w:p w14:paraId="432A899F" w14:textId="77777777" w:rsidR="00057CCE" w:rsidRDefault="00000000">
      <w:pPr>
        <w:spacing w:before="20" w:after="20"/>
        <w:ind w:left="360"/>
      </w:pPr>
      <w:r>
        <w:rPr>
          <w:rFonts w:ascii="Calibri" w:hAnsi="Calibri"/>
          <w:sz w:val="21"/>
        </w:rPr>
        <w:t>D. Phát triển</w:t>
      </w:r>
    </w:p>
    <w:p w14:paraId="51EE6FD4" w14:textId="77777777" w:rsidR="00057CCE" w:rsidRDefault="00000000">
      <w:pPr>
        <w:spacing w:before="120" w:after="40"/>
      </w:pPr>
      <w:r>
        <w:rPr>
          <w:rFonts w:ascii="Calibri" w:hAnsi="Calibri"/>
          <w:b/>
        </w:rPr>
        <w:t>88. Theo Hồ Chí Minh, muốn xây dựng đạo đức mới phải thực hiện nguyên tắc:</w:t>
      </w:r>
    </w:p>
    <w:p w14:paraId="4344F467" w14:textId="77777777" w:rsidR="00057CCE" w:rsidRDefault="00000000">
      <w:pPr>
        <w:spacing w:before="20" w:after="20"/>
        <w:ind w:left="360"/>
      </w:pPr>
      <w:r>
        <w:rPr>
          <w:rFonts w:ascii="Calibri" w:hAnsi="Calibri"/>
          <w:sz w:val="21"/>
        </w:rPr>
        <w:t>A. Nói đi đôi với làm.</w:t>
      </w:r>
    </w:p>
    <w:p w14:paraId="4760EBD5" w14:textId="77777777" w:rsidR="00057CCE" w:rsidRDefault="00000000">
      <w:pPr>
        <w:spacing w:before="20" w:after="20"/>
        <w:ind w:left="360"/>
      </w:pPr>
      <w:r>
        <w:rPr>
          <w:rFonts w:ascii="Calibri" w:hAnsi="Calibri"/>
          <w:sz w:val="21"/>
        </w:rPr>
        <w:t>B. Xây đi đôi với chống.</w:t>
      </w:r>
    </w:p>
    <w:p w14:paraId="6C44311A" w14:textId="77777777" w:rsidR="00057CCE" w:rsidRDefault="00000000">
      <w:pPr>
        <w:spacing w:before="20" w:after="20"/>
        <w:ind w:left="360"/>
      </w:pPr>
      <w:r>
        <w:rPr>
          <w:rFonts w:ascii="Calibri" w:hAnsi="Calibri"/>
          <w:sz w:val="21"/>
        </w:rPr>
        <w:t>C. Tu dưỡng đạo đức suốt đời.</w:t>
      </w:r>
    </w:p>
    <w:p w14:paraId="0F1CB3C6" w14:textId="70DA4740" w:rsidR="00057CCE" w:rsidRDefault="00000000">
      <w:pPr>
        <w:spacing w:before="20" w:after="20"/>
        <w:ind w:left="360"/>
      </w:pPr>
      <w:r>
        <w:rPr>
          <w:rFonts w:ascii="Calibri" w:hAnsi="Calibri"/>
          <w:b/>
          <w:sz w:val="21"/>
        </w:rPr>
        <w:t>D. Tất cả đều đúng.</w:t>
      </w:r>
      <w:r>
        <w:rPr>
          <w:rFonts w:ascii="Calibri" w:hAnsi="Calibri"/>
          <w:b/>
          <w:color w:val="B40000"/>
          <w:sz w:val="21"/>
        </w:rPr>
        <w:t xml:space="preserve"> </w:t>
      </w:r>
    </w:p>
    <w:p w14:paraId="5B297A2F" w14:textId="77777777" w:rsidR="00057CCE" w:rsidRDefault="00000000">
      <w:pPr>
        <w:spacing w:before="120" w:after="40"/>
      </w:pPr>
      <w:r>
        <w:rPr>
          <w:rFonts w:ascii="Calibri" w:hAnsi="Calibri"/>
          <w:b/>
        </w:rPr>
        <w:t>89. Điền vào phần còn thiếu theo quan điểm Hồ Chí Minh: “Trời có bốn mùa Xuân, Hạ, Thu, Đông. Đất có bốn phương Đông, Tây, Nam, Bắc. Người có......”:</w:t>
      </w:r>
    </w:p>
    <w:p w14:paraId="6141534F" w14:textId="00EC50D9" w:rsidR="00057CCE" w:rsidRDefault="00000000">
      <w:pPr>
        <w:spacing w:before="20" w:after="20"/>
        <w:ind w:left="360"/>
      </w:pPr>
      <w:r>
        <w:rPr>
          <w:rFonts w:ascii="Calibri" w:hAnsi="Calibri"/>
          <w:b/>
          <w:sz w:val="21"/>
        </w:rPr>
        <w:t>A. Bốn đức Cần, Kiệm, Liêm, Chính</w:t>
      </w:r>
      <w:r>
        <w:rPr>
          <w:rFonts w:ascii="Calibri" w:hAnsi="Calibri"/>
          <w:b/>
          <w:color w:val="B40000"/>
          <w:sz w:val="21"/>
        </w:rPr>
        <w:t xml:space="preserve"> </w:t>
      </w:r>
    </w:p>
    <w:p w14:paraId="2225EFAB" w14:textId="77777777" w:rsidR="00057CCE" w:rsidRDefault="00000000">
      <w:pPr>
        <w:spacing w:before="20" w:after="20"/>
        <w:ind w:left="360"/>
      </w:pPr>
      <w:r>
        <w:rPr>
          <w:rFonts w:ascii="Calibri" w:hAnsi="Calibri"/>
          <w:sz w:val="21"/>
        </w:rPr>
        <w:t>B. Tinh thần quốc tế trong sáng.</w:t>
      </w:r>
    </w:p>
    <w:p w14:paraId="2468312A" w14:textId="77777777" w:rsidR="00057CCE" w:rsidRDefault="00000000">
      <w:pPr>
        <w:spacing w:before="20" w:after="20"/>
        <w:ind w:left="360"/>
      </w:pPr>
      <w:r>
        <w:rPr>
          <w:rFonts w:ascii="Calibri" w:hAnsi="Calibri"/>
          <w:sz w:val="21"/>
        </w:rPr>
        <w:t>C. Phẩm chất trung với nước, hiếu với dân.</w:t>
      </w:r>
    </w:p>
    <w:p w14:paraId="4C32DB05" w14:textId="77777777" w:rsidR="00057CCE" w:rsidRDefault="00000000">
      <w:pPr>
        <w:spacing w:before="20" w:after="20"/>
        <w:ind w:left="360"/>
      </w:pPr>
      <w:r>
        <w:rPr>
          <w:rFonts w:ascii="Calibri" w:hAnsi="Calibri"/>
          <w:sz w:val="21"/>
        </w:rPr>
        <w:t>D. Yêu thương con người, sống có tình nghĩa.</w:t>
      </w:r>
    </w:p>
    <w:p w14:paraId="56092296" w14:textId="77777777" w:rsidR="00057CCE" w:rsidRDefault="00000000">
      <w:pPr>
        <w:spacing w:before="120" w:after="40"/>
      </w:pPr>
      <w:r>
        <w:rPr>
          <w:rFonts w:ascii="Calibri" w:hAnsi="Calibri"/>
          <w:b/>
        </w:rPr>
        <w:t>90. Hoàn thành luận điểm của Hồ Chí Minh, “Trong bầu trời không gì quý bằng ....... Trong thế giới không gì mạnh bằng lực lượng đoàn kết của ......”:</w:t>
      </w:r>
    </w:p>
    <w:p w14:paraId="3780B12E" w14:textId="77777777" w:rsidR="00057CCE" w:rsidRDefault="00000000">
      <w:pPr>
        <w:spacing w:before="20" w:after="20"/>
        <w:ind w:left="360"/>
      </w:pPr>
      <w:r>
        <w:rPr>
          <w:rFonts w:ascii="Calibri" w:hAnsi="Calibri"/>
          <w:sz w:val="21"/>
        </w:rPr>
        <w:t>A. Bạn bè</w:t>
      </w:r>
    </w:p>
    <w:p w14:paraId="5F19FFA3" w14:textId="04E64C35" w:rsidR="00057CCE" w:rsidRDefault="00000000">
      <w:pPr>
        <w:spacing w:before="20" w:after="20"/>
        <w:ind w:left="360"/>
      </w:pPr>
      <w:r>
        <w:rPr>
          <w:rFonts w:ascii="Calibri" w:hAnsi="Calibri"/>
          <w:b/>
          <w:sz w:val="21"/>
        </w:rPr>
        <w:t>B. Nhân dân</w:t>
      </w:r>
      <w:r>
        <w:rPr>
          <w:rFonts w:ascii="Calibri" w:hAnsi="Calibri"/>
          <w:b/>
          <w:color w:val="B40000"/>
          <w:sz w:val="21"/>
        </w:rPr>
        <w:t xml:space="preserve"> </w:t>
      </w:r>
    </w:p>
    <w:p w14:paraId="0370E676" w14:textId="77777777" w:rsidR="00057CCE" w:rsidRDefault="00000000">
      <w:pPr>
        <w:spacing w:before="20" w:after="20"/>
        <w:ind w:left="360"/>
      </w:pPr>
      <w:r>
        <w:rPr>
          <w:rFonts w:ascii="Calibri" w:hAnsi="Calibri"/>
          <w:sz w:val="21"/>
        </w:rPr>
        <w:t>C. Tình cảm</w:t>
      </w:r>
    </w:p>
    <w:p w14:paraId="1D45F2F8" w14:textId="77777777" w:rsidR="00057CCE" w:rsidRDefault="00000000">
      <w:pPr>
        <w:spacing w:before="20" w:after="20"/>
        <w:ind w:left="360"/>
      </w:pPr>
      <w:r>
        <w:rPr>
          <w:rFonts w:ascii="Calibri" w:hAnsi="Calibri"/>
          <w:sz w:val="21"/>
        </w:rPr>
        <w:t>D. Con người</w:t>
      </w:r>
    </w:p>
    <w:p w14:paraId="1F86CD1E" w14:textId="77777777" w:rsidR="00057CCE" w:rsidRDefault="00000000">
      <w:pPr>
        <w:spacing w:before="120" w:after="40"/>
      </w:pPr>
      <w:r>
        <w:rPr>
          <w:rFonts w:ascii="Calibri" w:hAnsi="Calibri"/>
          <w:b/>
        </w:rPr>
        <w:t>91. Trong Bài nói tại lớp bồi dưỡng cán bộ lãnh đạo cấp huyện ngày 18/1/1967, Hồ Chí Minh khẳng định: “Dễ mười lần không dân cũng ......, Khó trăm lần dân liệu cũng xong”. Từ còn thiếu là:</w:t>
      </w:r>
    </w:p>
    <w:p w14:paraId="1177B425" w14:textId="77777777" w:rsidR="00057CCE" w:rsidRDefault="00000000">
      <w:pPr>
        <w:spacing w:before="20" w:after="20"/>
        <w:ind w:left="360"/>
      </w:pPr>
      <w:r>
        <w:rPr>
          <w:rFonts w:ascii="Calibri" w:hAnsi="Calibri"/>
          <w:sz w:val="21"/>
        </w:rPr>
        <w:t>A. Mệt</w:t>
      </w:r>
    </w:p>
    <w:p w14:paraId="3846A46B" w14:textId="77777777" w:rsidR="00057CCE" w:rsidRDefault="00000000">
      <w:pPr>
        <w:spacing w:before="20" w:after="20"/>
        <w:ind w:left="360"/>
      </w:pPr>
      <w:r>
        <w:rPr>
          <w:rFonts w:ascii="Calibri" w:hAnsi="Calibri"/>
          <w:sz w:val="21"/>
        </w:rPr>
        <w:t>B. Khổ</w:t>
      </w:r>
    </w:p>
    <w:p w14:paraId="091E6076" w14:textId="120649A7" w:rsidR="00057CCE" w:rsidRDefault="00000000">
      <w:pPr>
        <w:spacing w:before="20" w:after="20"/>
        <w:ind w:left="360"/>
      </w:pPr>
      <w:r>
        <w:rPr>
          <w:rFonts w:ascii="Calibri" w:hAnsi="Calibri"/>
          <w:b/>
          <w:sz w:val="21"/>
        </w:rPr>
        <w:t>C. Chịu</w:t>
      </w:r>
      <w:r>
        <w:rPr>
          <w:rFonts w:ascii="Calibri" w:hAnsi="Calibri"/>
          <w:b/>
          <w:color w:val="B40000"/>
          <w:sz w:val="21"/>
        </w:rPr>
        <w:t xml:space="preserve"> </w:t>
      </w:r>
    </w:p>
    <w:p w14:paraId="6D673C32" w14:textId="77777777" w:rsidR="00057CCE" w:rsidRDefault="00000000">
      <w:pPr>
        <w:spacing w:before="20" w:after="20"/>
        <w:ind w:left="360"/>
      </w:pPr>
      <w:r>
        <w:rPr>
          <w:rFonts w:ascii="Calibri" w:hAnsi="Calibri"/>
          <w:sz w:val="21"/>
        </w:rPr>
        <w:t>D. Bỏ</w:t>
      </w:r>
    </w:p>
    <w:p w14:paraId="2C7D463F" w14:textId="77777777" w:rsidR="00057CCE" w:rsidRDefault="00000000">
      <w:pPr>
        <w:spacing w:before="120" w:after="40"/>
      </w:pPr>
      <w:r>
        <w:rPr>
          <w:rFonts w:ascii="Calibri" w:hAnsi="Calibri"/>
          <w:b/>
        </w:rPr>
        <w:t>92. Trong thư gửi các họa sĩ nhân triển lãm hội họa 1951, Chủ tịch Hồ Chí Minh khẳng định: “Văn hóa nghệ thuật cũng là một mặt trận. Anh chị em là chiến sĩ trên mặt trận ấy”. Quan điểm trên của Hồ Chí Minh muốn đề cập đến:</w:t>
      </w:r>
    </w:p>
    <w:p w14:paraId="5CFCB0EF" w14:textId="164433B7" w:rsidR="00057CCE" w:rsidRDefault="00000000">
      <w:pPr>
        <w:spacing w:before="20" w:after="20"/>
        <w:ind w:left="360"/>
      </w:pPr>
      <w:r>
        <w:rPr>
          <w:rFonts w:ascii="Calibri" w:hAnsi="Calibri"/>
          <w:b/>
          <w:sz w:val="21"/>
        </w:rPr>
        <w:t>A. Vai trò của văn hóa nghệ thuật</w:t>
      </w:r>
      <w:r>
        <w:rPr>
          <w:rFonts w:ascii="Calibri" w:hAnsi="Calibri"/>
          <w:b/>
          <w:color w:val="B40000"/>
          <w:sz w:val="21"/>
        </w:rPr>
        <w:t xml:space="preserve"> </w:t>
      </w:r>
    </w:p>
    <w:p w14:paraId="651C96B1" w14:textId="77777777" w:rsidR="00057CCE" w:rsidRDefault="00000000">
      <w:pPr>
        <w:spacing w:before="20" w:after="20"/>
        <w:ind w:left="360"/>
      </w:pPr>
      <w:r>
        <w:rPr>
          <w:rFonts w:ascii="Calibri" w:hAnsi="Calibri"/>
          <w:sz w:val="21"/>
        </w:rPr>
        <w:t>B. Đặc điểm của nghệ sĩ</w:t>
      </w:r>
    </w:p>
    <w:p w14:paraId="14CDE449" w14:textId="77777777" w:rsidR="00057CCE" w:rsidRDefault="00000000">
      <w:pPr>
        <w:spacing w:before="20" w:after="20"/>
        <w:ind w:left="360"/>
      </w:pPr>
      <w:r>
        <w:rPr>
          <w:rFonts w:ascii="Calibri" w:hAnsi="Calibri"/>
          <w:sz w:val="21"/>
        </w:rPr>
        <w:lastRenderedPageBreak/>
        <w:t>C. Vai trò của nhà nước</w:t>
      </w:r>
    </w:p>
    <w:p w14:paraId="39BB9225" w14:textId="77777777" w:rsidR="00057CCE" w:rsidRDefault="00000000">
      <w:pPr>
        <w:spacing w:before="20" w:after="20"/>
        <w:ind w:left="360"/>
      </w:pPr>
      <w:r>
        <w:rPr>
          <w:rFonts w:ascii="Calibri" w:hAnsi="Calibri"/>
          <w:sz w:val="21"/>
        </w:rPr>
        <w:t>D. Tất cả đều đúng.</w:t>
      </w:r>
    </w:p>
    <w:p w14:paraId="6BE2762C" w14:textId="77777777" w:rsidR="00057CCE" w:rsidRDefault="00000000">
      <w:pPr>
        <w:spacing w:before="120" w:after="40"/>
      </w:pPr>
      <w:r>
        <w:rPr>
          <w:rFonts w:ascii="Calibri" w:hAnsi="Calibri"/>
          <w:b/>
        </w:rPr>
        <w:t>93. Ngày 28/11/1959, Chủ tịch Hồ Chí Minh viết bài trên báo Nhân dân và phát động:</w:t>
      </w:r>
    </w:p>
    <w:p w14:paraId="69DC62EE" w14:textId="77777777" w:rsidR="00057CCE" w:rsidRDefault="00000000">
      <w:pPr>
        <w:spacing w:before="20" w:after="20"/>
        <w:ind w:left="360"/>
      </w:pPr>
      <w:r>
        <w:rPr>
          <w:rFonts w:ascii="Calibri" w:hAnsi="Calibri"/>
          <w:sz w:val="21"/>
        </w:rPr>
        <w:t>A. Tết thiếu nhi</w:t>
      </w:r>
    </w:p>
    <w:p w14:paraId="46CC227F" w14:textId="5180B5D9" w:rsidR="00057CCE" w:rsidRDefault="00000000">
      <w:pPr>
        <w:spacing w:before="20" w:after="20"/>
        <w:ind w:left="360"/>
      </w:pPr>
      <w:r>
        <w:rPr>
          <w:rFonts w:ascii="Calibri" w:hAnsi="Calibri"/>
          <w:b/>
          <w:sz w:val="21"/>
        </w:rPr>
        <w:t>B. Tết trồng cây</w:t>
      </w:r>
      <w:r>
        <w:rPr>
          <w:rFonts w:ascii="Calibri" w:hAnsi="Calibri"/>
          <w:b/>
          <w:color w:val="B40000"/>
          <w:sz w:val="21"/>
        </w:rPr>
        <w:t xml:space="preserve"> </w:t>
      </w:r>
    </w:p>
    <w:p w14:paraId="20543A68" w14:textId="77777777" w:rsidR="00057CCE" w:rsidRDefault="00000000">
      <w:pPr>
        <w:spacing w:before="20" w:after="20"/>
        <w:ind w:left="360"/>
      </w:pPr>
      <w:r>
        <w:rPr>
          <w:rFonts w:ascii="Calibri" w:hAnsi="Calibri"/>
          <w:sz w:val="21"/>
        </w:rPr>
        <w:t>C. Tết Đoan ngọ</w:t>
      </w:r>
    </w:p>
    <w:p w14:paraId="5A515A35" w14:textId="77777777" w:rsidR="00057CCE" w:rsidRDefault="00000000">
      <w:pPr>
        <w:spacing w:before="20" w:after="20"/>
        <w:ind w:left="360"/>
      </w:pPr>
      <w:r>
        <w:rPr>
          <w:rFonts w:ascii="Calibri" w:hAnsi="Calibri"/>
          <w:sz w:val="21"/>
        </w:rPr>
        <w:t>D. Tất cả đáp án</w:t>
      </w:r>
    </w:p>
    <w:p w14:paraId="7DFE8675" w14:textId="77777777" w:rsidR="00057CCE" w:rsidRDefault="00000000">
      <w:pPr>
        <w:spacing w:before="120" w:after="40"/>
      </w:pPr>
      <w:r>
        <w:rPr>
          <w:rFonts w:ascii="Calibri" w:hAnsi="Calibri"/>
          <w:b/>
        </w:rPr>
        <w:t>94. Năm 1923, tạp chí Ogoniok (Ngọn lửa nhỏ) số 39 đã đăng bài về Nguyễn Ái Quốc, trong đó có viết: “Từ Nguyễn Ái Quốc tỏa ra một nền văn hóa, không phải là văn hóa châu Âu mà có lẽ là nền văn hóa của tương lai”. Tác giả của nhận xét đó là:</w:t>
      </w:r>
    </w:p>
    <w:p w14:paraId="2879233A" w14:textId="77777777" w:rsidR="00057CCE" w:rsidRDefault="00000000">
      <w:pPr>
        <w:spacing w:before="20" w:after="20"/>
        <w:ind w:left="360"/>
      </w:pPr>
      <w:r>
        <w:rPr>
          <w:rFonts w:ascii="Calibri" w:hAnsi="Calibri"/>
          <w:sz w:val="21"/>
        </w:rPr>
        <w:t>A. Nhà văn Sơn Tùng</w:t>
      </w:r>
    </w:p>
    <w:p w14:paraId="4A493120" w14:textId="77777777" w:rsidR="00057CCE" w:rsidRDefault="00000000">
      <w:pPr>
        <w:spacing w:before="20" w:after="20"/>
        <w:ind w:left="360"/>
      </w:pPr>
      <w:r>
        <w:rPr>
          <w:rFonts w:ascii="Calibri" w:hAnsi="Calibri"/>
          <w:sz w:val="21"/>
        </w:rPr>
        <w:t>B. Nhà nghiên cứu Êpghênhi Cabêlép</w:t>
      </w:r>
    </w:p>
    <w:p w14:paraId="74EE7648" w14:textId="51CD24F9" w:rsidR="00057CCE" w:rsidRDefault="00000000">
      <w:pPr>
        <w:spacing w:before="20" w:after="20"/>
        <w:ind w:left="360"/>
      </w:pPr>
      <w:r>
        <w:rPr>
          <w:rFonts w:ascii="Calibri" w:hAnsi="Calibri"/>
          <w:b/>
          <w:sz w:val="21"/>
        </w:rPr>
        <w:t>C. Nhà thơ Xô viết Ôxip Mandenxtam</w:t>
      </w:r>
      <w:r>
        <w:rPr>
          <w:rFonts w:ascii="Calibri" w:hAnsi="Calibri"/>
          <w:b/>
          <w:color w:val="B40000"/>
          <w:sz w:val="21"/>
        </w:rPr>
        <w:t xml:space="preserve"> </w:t>
      </w:r>
    </w:p>
    <w:p w14:paraId="7B3CAA4E" w14:textId="77777777" w:rsidR="00057CCE" w:rsidRDefault="00000000">
      <w:pPr>
        <w:spacing w:before="20" w:after="20"/>
        <w:ind w:left="360"/>
      </w:pPr>
      <w:r>
        <w:rPr>
          <w:rFonts w:ascii="Calibri" w:hAnsi="Calibri"/>
          <w:sz w:val="21"/>
        </w:rPr>
        <w:t>D. V.I.Lênin</w:t>
      </w:r>
    </w:p>
    <w:p w14:paraId="615E5FCE" w14:textId="77777777" w:rsidR="00057CCE" w:rsidRDefault="00000000">
      <w:pPr>
        <w:spacing w:before="120" w:after="40"/>
      </w:pPr>
      <w:r>
        <w:rPr>
          <w:rFonts w:ascii="Calibri" w:hAnsi="Calibri"/>
          <w:b/>
        </w:rPr>
        <w:t>95. Trong thư gửi thanh niên và nhi đồng toàn quốc nhân dịp Tết sắp đến, Chủ tịch Hồ Chí Minh viết: “Một năm .... từ mùa xuân. Một đời ..... từ tuổi trẻ. Tuổi trẻ là mùa xuân của xã hội”. Từ còn thiếu là:</w:t>
      </w:r>
    </w:p>
    <w:p w14:paraId="7C8E4A35" w14:textId="77777777" w:rsidR="00057CCE" w:rsidRDefault="00000000">
      <w:pPr>
        <w:spacing w:before="20" w:after="20"/>
        <w:ind w:left="360"/>
      </w:pPr>
      <w:r>
        <w:rPr>
          <w:rFonts w:ascii="Calibri" w:hAnsi="Calibri"/>
          <w:sz w:val="21"/>
        </w:rPr>
        <w:t>A. Bắt đầu</w:t>
      </w:r>
    </w:p>
    <w:p w14:paraId="79C1D46D" w14:textId="46103A06" w:rsidR="00057CCE" w:rsidRDefault="00000000">
      <w:pPr>
        <w:spacing w:before="20" w:after="20"/>
        <w:ind w:left="360"/>
      </w:pPr>
      <w:r>
        <w:rPr>
          <w:rFonts w:ascii="Calibri" w:hAnsi="Calibri"/>
          <w:b/>
          <w:sz w:val="21"/>
        </w:rPr>
        <w:t>B. Khởi đầu</w:t>
      </w:r>
      <w:r>
        <w:rPr>
          <w:rFonts w:ascii="Calibri" w:hAnsi="Calibri"/>
          <w:b/>
          <w:color w:val="B40000"/>
          <w:sz w:val="21"/>
        </w:rPr>
        <w:t xml:space="preserve"> </w:t>
      </w:r>
    </w:p>
    <w:p w14:paraId="1BFF5F7F" w14:textId="77777777" w:rsidR="00057CCE" w:rsidRDefault="00000000">
      <w:pPr>
        <w:spacing w:before="20" w:after="20"/>
        <w:ind w:left="360"/>
      </w:pPr>
      <w:r>
        <w:rPr>
          <w:rFonts w:ascii="Calibri" w:hAnsi="Calibri"/>
          <w:sz w:val="21"/>
        </w:rPr>
        <w:t>C. Bước đầu</w:t>
      </w:r>
    </w:p>
    <w:p w14:paraId="2EFF5564" w14:textId="77777777" w:rsidR="00057CCE" w:rsidRDefault="00000000">
      <w:pPr>
        <w:spacing w:before="20" w:after="20"/>
        <w:ind w:left="360"/>
      </w:pPr>
      <w:r>
        <w:rPr>
          <w:rFonts w:ascii="Calibri" w:hAnsi="Calibri"/>
          <w:sz w:val="21"/>
        </w:rPr>
        <w:t>D. Mở đầu</w:t>
      </w:r>
    </w:p>
    <w:p w14:paraId="147BB765" w14:textId="77777777" w:rsidR="00057CCE" w:rsidRDefault="00000000">
      <w:pPr>
        <w:spacing w:before="120" w:after="40"/>
      </w:pPr>
      <w:r>
        <w:rPr>
          <w:rFonts w:ascii="Calibri" w:hAnsi="Calibri"/>
          <w:b/>
        </w:rPr>
        <w:t>96. Theo Hồ Chí Minh: “Sức có mạnh mới gánh được nặng và đi được xa. Người cách mạng phải có ..... làm nền tảng, mới hoàn thành được nhiệm vụ cách mạng vẻ vang”.</w:t>
      </w:r>
    </w:p>
    <w:p w14:paraId="69375DE7" w14:textId="77777777" w:rsidR="00057CCE" w:rsidRDefault="00000000">
      <w:pPr>
        <w:spacing w:before="20" w:after="20"/>
        <w:ind w:left="360"/>
      </w:pPr>
      <w:r>
        <w:rPr>
          <w:rFonts w:ascii="Calibri" w:hAnsi="Calibri"/>
          <w:sz w:val="21"/>
        </w:rPr>
        <w:t>A. Sức khỏe</w:t>
      </w:r>
    </w:p>
    <w:p w14:paraId="0C1A5A50" w14:textId="77777777" w:rsidR="00057CCE" w:rsidRDefault="00000000">
      <w:pPr>
        <w:spacing w:before="20" w:after="20"/>
        <w:ind w:left="360"/>
      </w:pPr>
      <w:r>
        <w:rPr>
          <w:rFonts w:ascii="Calibri" w:hAnsi="Calibri"/>
          <w:sz w:val="21"/>
        </w:rPr>
        <w:t>B. Tài năng</w:t>
      </w:r>
    </w:p>
    <w:p w14:paraId="6A07580C" w14:textId="77777777" w:rsidR="00057CCE" w:rsidRDefault="00000000">
      <w:pPr>
        <w:spacing w:before="20" w:after="20"/>
        <w:ind w:left="360"/>
      </w:pPr>
      <w:r>
        <w:rPr>
          <w:rFonts w:ascii="Calibri" w:hAnsi="Calibri"/>
          <w:sz w:val="21"/>
        </w:rPr>
        <w:t>C. Tài năng và đức độ</w:t>
      </w:r>
    </w:p>
    <w:p w14:paraId="36C9ABE9" w14:textId="778EE2A6" w:rsidR="00057CCE" w:rsidRDefault="00000000">
      <w:pPr>
        <w:spacing w:before="20" w:after="20"/>
        <w:ind w:left="360"/>
      </w:pPr>
      <w:r>
        <w:rPr>
          <w:rFonts w:ascii="Calibri" w:hAnsi="Calibri"/>
          <w:b/>
          <w:sz w:val="21"/>
        </w:rPr>
        <w:t>D. Đạo đức cách mạng</w:t>
      </w:r>
      <w:r>
        <w:rPr>
          <w:rFonts w:ascii="Calibri" w:hAnsi="Calibri"/>
          <w:b/>
          <w:color w:val="B40000"/>
          <w:sz w:val="21"/>
        </w:rPr>
        <w:t xml:space="preserve"> </w:t>
      </w:r>
    </w:p>
    <w:p w14:paraId="71D4E488" w14:textId="77777777" w:rsidR="00057CCE" w:rsidRDefault="00000000">
      <w:pPr>
        <w:spacing w:before="120" w:after="40"/>
      </w:pPr>
      <w:r>
        <w:rPr>
          <w:rFonts w:ascii="Calibri" w:hAnsi="Calibri"/>
          <w:b/>
        </w:rPr>
        <w:t>97. Theo Hồ Chí Minh: “Văn hóa phải soi đường cho ............ đi”</w:t>
      </w:r>
    </w:p>
    <w:p w14:paraId="0F501BE9" w14:textId="77777777" w:rsidR="00057CCE" w:rsidRDefault="00000000">
      <w:pPr>
        <w:spacing w:before="20" w:after="20"/>
        <w:ind w:left="360"/>
      </w:pPr>
      <w:r>
        <w:rPr>
          <w:rFonts w:ascii="Calibri" w:hAnsi="Calibri"/>
          <w:sz w:val="21"/>
        </w:rPr>
        <w:t>A. Dân tộc</w:t>
      </w:r>
    </w:p>
    <w:p w14:paraId="0F4B7FB5" w14:textId="77777777" w:rsidR="00057CCE" w:rsidRDefault="00000000">
      <w:pPr>
        <w:spacing w:before="20" w:after="20"/>
        <w:ind w:left="360"/>
      </w:pPr>
      <w:r>
        <w:rPr>
          <w:rFonts w:ascii="Calibri" w:hAnsi="Calibri"/>
          <w:sz w:val="21"/>
        </w:rPr>
        <w:t>B. Toàn dân</w:t>
      </w:r>
    </w:p>
    <w:p w14:paraId="5E6EEFDC" w14:textId="2D088BB3" w:rsidR="00057CCE" w:rsidRDefault="00000000">
      <w:pPr>
        <w:spacing w:before="20" w:after="20"/>
        <w:ind w:left="360"/>
      </w:pPr>
      <w:r>
        <w:rPr>
          <w:rFonts w:ascii="Calibri" w:hAnsi="Calibri"/>
          <w:b/>
          <w:sz w:val="21"/>
        </w:rPr>
        <w:t>C. Quốc dân</w:t>
      </w:r>
      <w:r>
        <w:rPr>
          <w:rFonts w:ascii="Calibri" w:hAnsi="Calibri"/>
          <w:b/>
          <w:color w:val="B40000"/>
          <w:sz w:val="21"/>
        </w:rPr>
        <w:t xml:space="preserve"> </w:t>
      </w:r>
    </w:p>
    <w:p w14:paraId="60F4B219" w14:textId="77777777" w:rsidR="00057CCE" w:rsidRDefault="00000000">
      <w:pPr>
        <w:spacing w:before="20" w:after="20"/>
        <w:ind w:left="360"/>
      </w:pPr>
      <w:r>
        <w:rPr>
          <w:rFonts w:ascii="Calibri" w:hAnsi="Calibri"/>
          <w:sz w:val="21"/>
        </w:rPr>
        <w:t>D. Mọi người</w:t>
      </w:r>
    </w:p>
    <w:p w14:paraId="2661477E" w14:textId="77777777" w:rsidR="00057CCE" w:rsidRDefault="00000000">
      <w:pPr>
        <w:spacing w:before="120" w:after="40"/>
      </w:pPr>
      <w:r>
        <w:rPr>
          <w:rFonts w:ascii="Calibri" w:hAnsi="Calibri"/>
          <w:b/>
        </w:rPr>
        <w:t>98. Chủ tịch Hồ Chí Minh đã dạy: “Học để làm việc, ......., làm cán bộ”. Từ còn thiếu là:</w:t>
      </w:r>
    </w:p>
    <w:p w14:paraId="7D008184" w14:textId="77777777" w:rsidR="00057CCE" w:rsidRDefault="00000000">
      <w:pPr>
        <w:spacing w:before="20" w:after="20"/>
        <w:ind w:left="360"/>
      </w:pPr>
      <w:r>
        <w:rPr>
          <w:rFonts w:ascii="Calibri" w:hAnsi="Calibri"/>
          <w:sz w:val="21"/>
        </w:rPr>
        <w:t>A. Làm cách mạng</w:t>
      </w:r>
    </w:p>
    <w:p w14:paraId="17758F81" w14:textId="77777777" w:rsidR="00057CCE" w:rsidRDefault="00000000">
      <w:pPr>
        <w:spacing w:before="20" w:after="20"/>
        <w:ind w:left="360"/>
      </w:pPr>
      <w:r>
        <w:rPr>
          <w:rFonts w:ascii="Calibri" w:hAnsi="Calibri"/>
          <w:sz w:val="21"/>
        </w:rPr>
        <w:t>B. Phục vụ nhân dân</w:t>
      </w:r>
    </w:p>
    <w:p w14:paraId="140F06BB" w14:textId="77777777" w:rsidR="00057CCE" w:rsidRDefault="00000000">
      <w:pPr>
        <w:spacing w:before="20" w:after="20"/>
        <w:ind w:left="360"/>
      </w:pPr>
      <w:r>
        <w:rPr>
          <w:rFonts w:ascii="Calibri" w:hAnsi="Calibri"/>
          <w:sz w:val="21"/>
        </w:rPr>
        <w:t>C. Có trí thức</w:t>
      </w:r>
    </w:p>
    <w:p w14:paraId="1F81F69F" w14:textId="3BE414F0" w:rsidR="00057CCE" w:rsidRDefault="00000000">
      <w:pPr>
        <w:spacing w:before="20" w:after="20"/>
        <w:ind w:left="360"/>
      </w:pPr>
      <w:r>
        <w:rPr>
          <w:rFonts w:ascii="Calibri" w:hAnsi="Calibri"/>
          <w:b/>
          <w:sz w:val="21"/>
        </w:rPr>
        <w:t>D. Làm người</w:t>
      </w:r>
      <w:r>
        <w:rPr>
          <w:rFonts w:ascii="Calibri" w:hAnsi="Calibri"/>
          <w:b/>
          <w:color w:val="B40000"/>
          <w:sz w:val="21"/>
        </w:rPr>
        <w:t xml:space="preserve"> </w:t>
      </w:r>
    </w:p>
    <w:p w14:paraId="57DEFE90" w14:textId="77777777" w:rsidR="00057CCE" w:rsidRDefault="00000000">
      <w:pPr>
        <w:spacing w:before="120" w:after="40"/>
      </w:pPr>
      <w:r>
        <w:rPr>
          <w:rFonts w:ascii="Calibri" w:hAnsi="Calibri"/>
          <w:b/>
        </w:rPr>
        <w:t>99. Khi nói về sự tu dưỡng đạo đức cách mạng, Chủ tịch Hồ Chí Minh đưa ra hình ảnh: “...... càng mài càng sáng, ...... càng luyện càng trong”. Từ còn thiếu là:</w:t>
      </w:r>
    </w:p>
    <w:p w14:paraId="20D8BB1F" w14:textId="77777777" w:rsidR="00057CCE" w:rsidRDefault="00000000">
      <w:pPr>
        <w:spacing w:before="20" w:after="20"/>
        <w:ind w:left="360"/>
      </w:pPr>
      <w:r>
        <w:rPr>
          <w:rFonts w:ascii="Calibri" w:hAnsi="Calibri"/>
          <w:sz w:val="21"/>
        </w:rPr>
        <w:t>A. Đá .... đồng</w:t>
      </w:r>
    </w:p>
    <w:p w14:paraId="358F61D0" w14:textId="38041CE5" w:rsidR="00057CCE" w:rsidRDefault="00000000">
      <w:pPr>
        <w:spacing w:before="20" w:after="20"/>
        <w:ind w:left="360"/>
      </w:pPr>
      <w:r>
        <w:rPr>
          <w:rFonts w:ascii="Calibri" w:hAnsi="Calibri"/>
          <w:b/>
          <w:sz w:val="21"/>
        </w:rPr>
        <w:t>B. Ngọc .... vàng</w:t>
      </w:r>
      <w:r>
        <w:rPr>
          <w:rFonts w:ascii="Calibri" w:hAnsi="Calibri"/>
          <w:b/>
          <w:color w:val="B40000"/>
          <w:sz w:val="21"/>
        </w:rPr>
        <w:t xml:space="preserve"> </w:t>
      </w:r>
    </w:p>
    <w:p w14:paraId="58A84253" w14:textId="77777777" w:rsidR="00057CCE" w:rsidRDefault="00000000">
      <w:pPr>
        <w:spacing w:before="20" w:after="20"/>
        <w:ind w:left="360"/>
      </w:pPr>
      <w:r>
        <w:rPr>
          <w:rFonts w:ascii="Calibri" w:hAnsi="Calibri"/>
          <w:sz w:val="21"/>
        </w:rPr>
        <w:lastRenderedPageBreak/>
        <w:t>C. Đức .... đạo</w:t>
      </w:r>
    </w:p>
    <w:p w14:paraId="4A055B38" w14:textId="77777777" w:rsidR="00057CCE" w:rsidRDefault="00000000">
      <w:pPr>
        <w:spacing w:before="20" w:after="20"/>
        <w:ind w:left="360"/>
      </w:pPr>
      <w:r>
        <w:rPr>
          <w:rFonts w:ascii="Calibri" w:hAnsi="Calibri"/>
          <w:sz w:val="21"/>
        </w:rPr>
        <w:t>D. Tâm .... trí</w:t>
      </w:r>
    </w:p>
    <w:p w14:paraId="4A8950DB" w14:textId="77777777" w:rsidR="00057CCE" w:rsidRDefault="00000000">
      <w:pPr>
        <w:spacing w:before="120" w:after="40"/>
      </w:pPr>
      <w:r>
        <w:rPr>
          <w:rFonts w:ascii="Calibri" w:hAnsi="Calibri"/>
          <w:b/>
        </w:rPr>
        <w:t>100. Chỉ thị 07-CT/TW về “Đẩy mạnh học tập, thực hành tư tưởng, đạo đức, phương pháp, phong cách Hồ Chí Minh trong giai đoạn phát triển mới” được Bộ Chính trị ban hành vào ngày:</w:t>
      </w:r>
    </w:p>
    <w:p w14:paraId="10EFAF6A" w14:textId="77777777" w:rsidR="00057CCE" w:rsidRPr="00BC2FE2" w:rsidRDefault="00000000">
      <w:pPr>
        <w:spacing w:before="20" w:after="20"/>
        <w:ind w:left="360"/>
        <w:rPr>
          <w:b/>
          <w:bCs/>
        </w:rPr>
      </w:pPr>
      <w:r w:rsidRPr="00BC2FE2">
        <w:rPr>
          <w:rFonts w:ascii="Calibri" w:hAnsi="Calibri"/>
          <w:b/>
          <w:bCs/>
          <w:sz w:val="21"/>
        </w:rPr>
        <w:t>A. Ngày 13/7/2026</w:t>
      </w:r>
    </w:p>
    <w:p w14:paraId="56291E6B" w14:textId="77777777" w:rsidR="00057CCE" w:rsidRDefault="00000000">
      <w:pPr>
        <w:spacing w:before="20" w:after="20"/>
        <w:ind w:left="360"/>
      </w:pPr>
      <w:r>
        <w:rPr>
          <w:rFonts w:ascii="Calibri" w:hAnsi="Calibri"/>
          <w:sz w:val="21"/>
        </w:rPr>
        <w:t>B. Ngày 05/6/2026</w:t>
      </w:r>
    </w:p>
    <w:p w14:paraId="0280CF75" w14:textId="77777777" w:rsidR="00057CCE" w:rsidRDefault="00000000">
      <w:pPr>
        <w:spacing w:before="20" w:after="20"/>
        <w:ind w:left="360"/>
      </w:pPr>
      <w:r>
        <w:rPr>
          <w:rFonts w:ascii="Calibri" w:hAnsi="Calibri"/>
          <w:sz w:val="21"/>
        </w:rPr>
        <w:t>C. Ngày 19/5/2026</w:t>
      </w:r>
    </w:p>
    <w:p w14:paraId="22A37427" w14:textId="77777777" w:rsidR="00057CCE" w:rsidRDefault="00000000">
      <w:pPr>
        <w:spacing w:before="20" w:after="20"/>
        <w:ind w:left="360"/>
      </w:pPr>
      <w:r>
        <w:rPr>
          <w:rFonts w:ascii="Calibri" w:hAnsi="Calibri"/>
          <w:sz w:val="21"/>
        </w:rPr>
        <w:t>D. Ngày 27/7/2026</w:t>
      </w:r>
    </w:p>
    <w:sectPr w:rsidR="00057CCE"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5370698">
    <w:abstractNumId w:val="8"/>
  </w:num>
  <w:num w:numId="2" w16cid:durableId="2106265759">
    <w:abstractNumId w:val="6"/>
  </w:num>
  <w:num w:numId="3" w16cid:durableId="943466264">
    <w:abstractNumId w:val="5"/>
  </w:num>
  <w:num w:numId="4" w16cid:durableId="552426553">
    <w:abstractNumId w:val="4"/>
  </w:num>
  <w:num w:numId="5" w16cid:durableId="1217860370">
    <w:abstractNumId w:val="7"/>
  </w:num>
  <w:num w:numId="6" w16cid:durableId="1846902264">
    <w:abstractNumId w:val="3"/>
  </w:num>
  <w:num w:numId="7" w16cid:durableId="178786761">
    <w:abstractNumId w:val="2"/>
  </w:num>
  <w:num w:numId="8" w16cid:durableId="790130881">
    <w:abstractNumId w:val="1"/>
  </w:num>
  <w:num w:numId="9" w16cid:durableId="1851332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CCE"/>
    <w:rsid w:val="0006063C"/>
    <w:rsid w:val="0015074B"/>
    <w:rsid w:val="0029639D"/>
    <w:rsid w:val="00326F90"/>
    <w:rsid w:val="00442AF1"/>
    <w:rsid w:val="006D30AC"/>
    <w:rsid w:val="009101C8"/>
    <w:rsid w:val="00AA1D8D"/>
    <w:rsid w:val="00B47730"/>
    <w:rsid w:val="00BC2FE2"/>
    <w:rsid w:val="00CB0664"/>
    <w:rsid w:val="00ED5B9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16CF62"/>
  <w14:defaultImageDpi w14:val="300"/>
  <w15:docId w15:val="{844CBEDF-2BFA-4779-A3E2-66366E420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15</Pages>
  <Words>3464</Words>
  <Characters>19751</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23169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3</cp:revision>
  <dcterms:created xsi:type="dcterms:W3CDTF">2013-12-23T23:15:00Z</dcterms:created>
  <dcterms:modified xsi:type="dcterms:W3CDTF">2026-10-19T13:42:00Z</dcterms:modified>
  <cp:category/>
</cp:coreProperties>
</file>